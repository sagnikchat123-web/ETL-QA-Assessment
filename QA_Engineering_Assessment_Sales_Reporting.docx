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QA Engineering Assessment - Sales Reporting Validation</w:t>
      </w:r>
    </w:p>
    <w:p>
      <w:pPr>
        <w:jc w:val="center"/>
      </w:pPr>
      <w:r>
        <w:t>Prepared for ETL / Data Quality validation using Customer.xls, Order.csv, and Shipping.json</w:t>
      </w:r>
    </w:p>
    <w:p>
      <w:pPr>
        <w:pStyle w:val="Heading1"/>
      </w:pPr>
      <w:r>
        <w:t>1. Test Approach</w:t>
      </w:r>
    </w:p>
    <w:p>
      <w:pPr>
        <w:spacing w:after="40"/>
      </w:pPr>
      <w:r>
        <w:t>Objective: validate report outputs generated by joining customer, order, and shipping data. The approach covers schema checks, referential integrity, duplicate checks, aggregation checks, and reconciliation of expected SQL output against report output.</w:t>
      </w:r>
    </w:p>
    <w:tbl>
      <w:tblPr>
        <w:tblStyle w:val="TableGrid"/>
        <w:tblW w:type="auto" w:w="0"/>
        <w:jc w:val="center"/>
        <w:tblLook w:firstColumn="1" w:firstRow="1" w:lastColumn="0" w:lastRow="0" w:noHBand="0" w:noVBand="1" w:val="04A0"/>
      </w:tblPr>
      <w:tblGrid>
        <w:gridCol w:w="3136"/>
        <w:gridCol w:w="3136"/>
        <w:gridCol w:w="3136"/>
        <w:gridCol w:w="3136"/>
        <w:gridCol w:w="3136"/>
      </w:tblGrid>
      <w:tr>
        <w:tc>
          <w:tcPr>
            <w:tcW w:type="dxa" w:w="3136"/>
            <w:vAlign w:val="center"/>
            <w:shd w:fill="1F4E79"/>
          </w:tcPr>
          <w:p>
            <w:pPr>
              <w:spacing w:after="0" w:before="0"/>
            </w:pPr>
            <w:r/>
            <w:r>
              <w:rPr>
                <w:b/>
                <w:color w:val="FFFFFF"/>
                <w:sz w:val="14"/>
              </w:rPr>
              <w:t>Test Case ID</w:t>
            </w:r>
          </w:p>
        </w:tc>
        <w:tc>
          <w:tcPr>
            <w:tcW w:type="dxa" w:w="3136"/>
            <w:vAlign w:val="center"/>
            <w:shd w:fill="1F4E79"/>
          </w:tcPr>
          <w:p>
            <w:pPr>
              <w:spacing w:after="0" w:before="0"/>
            </w:pPr>
            <w:r/>
            <w:r>
              <w:rPr>
                <w:b/>
                <w:color w:val="FFFFFF"/>
                <w:sz w:val="14"/>
              </w:rPr>
              <w:t>Scenario</w:t>
            </w:r>
          </w:p>
        </w:tc>
        <w:tc>
          <w:tcPr>
            <w:tcW w:type="dxa" w:w="3136"/>
            <w:vAlign w:val="center"/>
            <w:shd w:fill="1F4E79"/>
          </w:tcPr>
          <w:p>
            <w:pPr>
              <w:spacing w:after="0" w:before="0"/>
            </w:pPr>
            <w:r/>
            <w:r>
              <w:rPr>
                <w:b/>
                <w:color w:val="FFFFFF"/>
                <w:sz w:val="14"/>
              </w:rPr>
              <w:t>Validation Step</w:t>
            </w:r>
          </w:p>
        </w:tc>
        <w:tc>
          <w:tcPr>
            <w:tcW w:type="dxa" w:w="3136"/>
            <w:vAlign w:val="center"/>
            <w:shd w:fill="1F4E79"/>
          </w:tcPr>
          <w:p>
            <w:pPr>
              <w:spacing w:after="0" w:before="0"/>
            </w:pPr>
            <w:r/>
            <w:r>
              <w:rPr>
                <w:b/>
                <w:color w:val="FFFFFF"/>
                <w:sz w:val="14"/>
              </w:rPr>
              <w:t>Expected Result</w:t>
            </w:r>
          </w:p>
        </w:tc>
        <w:tc>
          <w:tcPr>
            <w:tcW w:type="dxa" w:w="3136"/>
            <w:vAlign w:val="center"/>
            <w:shd w:fill="1F4E79"/>
          </w:tcPr>
          <w:p>
            <w:pPr>
              <w:spacing w:after="0" w:before="0"/>
            </w:pPr>
            <w:r/>
            <w:r>
              <w:rPr>
                <w:b/>
                <w:color w:val="FFFFFF"/>
                <w:sz w:val="14"/>
              </w:rPr>
              <w:t>Status</w:t>
            </w:r>
          </w:p>
        </w:tc>
      </w:tr>
      <w:tr>
        <w:tc>
          <w:tcPr>
            <w:tcW w:type="dxa" w:w="3136"/>
            <w:vAlign w:val="center"/>
          </w:tcPr>
          <w:p>
            <w:pPr>
              <w:spacing w:after="0" w:before="0"/>
            </w:pPr>
            <w:r/>
            <w:r>
              <w:rPr>
                <w:b w:val="0"/>
                <w:sz w:val="14"/>
              </w:rPr>
              <w:t>TC01</w:t>
            </w:r>
          </w:p>
        </w:tc>
        <w:tc>
          <w:tcPr>
            <w:tcW w:type="dxa" w:w="3136"/>
            <w:vAlign w:val="center"/>
          </w:tcPr>
          <w:p>
            <w:pPr>
              <w:spacing w:after="0" w:before="0"/>
            </w:pPr>
            <w:r/>
            <w:r>
              <w:rPr>
                <w:b w:val="0"/>
                <w:sz w:val="14"/>
              </w:rPr>
              <w:t>File/schema validation</w:t>
            </w:r>
          </w:p>
        </w:tc>
        <w:tc>
          <w:tcPr>
            <w:tcW w:type="dxa" w:w="3136"/>
            <w:vAlign w:val="center"/>
          </w:tcPr>
          <w:p>
            <w:pPr>
              <w:spacing w:after="0" w:before="0"/>
            </w:pPr>
            <w:r/>
            <w:r>
              <w:rPr>
                <w:b w:val="0"/>
                <w:sz w:val="14"/>
              </w:rPr>
              <w:t>Confirm mandatory columns exist</w:t>
            </w:r>
          </w:p>
        </w:tc>
        <w:tc>
          <w:tcPr>
            <w:tcW w:type="dxa" w:w="3136"/>
            <w:vAlign w:val="center"/>
          </w:tcPr>
          <w:p>
            <w:pPr>
              <w:spacing w:after="0" w:before="0"/>
            </w:pPr>
            <w:r/>
            <w:r>
              <w:rPr>
                <w:b w:val="0"/>
                <w:sz w:val="14"/>
              </w:rPr>
              <w:t>Columns present</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TC02</w:t>
            </w:r>
          </w:p>
        </w:tc>
        <w:tc>
          <w:tcPr>
            <w:tcW w:type="dxa" w:w="3136"/>
            <w:vAlign w:val="center"/>
          </w:tcPr>
          <w:p>
            <w:pPr>
              <w:spacing w:after="0" w:before="0"/>
            </w:pPr>
            <w:r/>
            <w:r>
              <w:rPr>
                <w:b w:val="0"/>
                <w:sz w:val="14"/>
              </w:rPr>
              <w:t>Record count validation</w:t>
            </w:r>
          </w:p>
        </w:tc>
        <w:tc>
          <w:tcPr>
            <w:tcW w:type="dxa" w:w="3136"/>
            <w:vAlign w:val="center"/>
          </w:tcPr>
          <w:p>
            <w:pPr>
              <w:spacing w:after="0" w:before="0"/>
            </w:pPr>
            <w:r/>
            <w:r>
              <w:rPr>
                <w:b w:val="0"/>
                <w:sz w:val="14"/>
              </w:rPr>
              <w:t>Validate source row counts</w:t>
            </w:r>
          </w:p>
        </w:tc>
        <w:tc>
          <w:tcPr>
            <w:tcW w:type="dxa" w:w="3136"/>
            <w:vAlign w:val="center"/>
          </w:tcPr>
          <w:p>
            <w:pPr>
              <w:spacing w:after="0" w:before="0"/>
            </w:pPr>
            <w:r/>
            <w:r>
              <w:rPr>
                <w:b w:val="0"/>
                <w:sz w:val="14"/>
              </w:rPr>
              <w:t>Customer=250, Order=250, Shipping=250</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TC03</w:t>
            </w:r>
          </w:p>
        </w:tc>
        <w:tc>
          <w:tcPr>
            <w:tcW w:type="dxa" w:w="3136"/>
            <w:vAlign w:val="center"/>
          </w:tcPr>
          <w:p>
            <w:pPr>
              <w:spacing w:after="0" w:before="0"/>
            </w:pPr>
            <w:r/>
            <w:r>
              <w:rPr>
                <w:b w:val="0"/>
                <w:sz w:val="14"/>
              </w:rPr>
              <w:t>Primary key validation</w:t>
            </w:r>
          </w:p>
        </w:tc>
        <w:tc>
          <w:tcPr>
            <w:tcW w:type="dxa" w:w="3136"/>
            <w:vAlign w:val="center"/>
          </w:tcPr>
          <w:p>
            <w:pPr>
              <w:spacing w:after="0" w:before="0"/>
            </w:pPr>
            <w:r/>
            <w:r>
              <w:rPr>
                <w:b w:val="0"/>
                <w:sz w:val="14"/>
              </w:rPr>
              <w:t>Check duplicate keys</w:t>
            </w:r>
          </w:p>
        </w:tc>
        <w:tc>
          <w:tcPr>
            <w:tcW w:type="dxa" w:w="3136"/>
            <w:vAlign w:val="center"/>
          </w:tcPr>
          <w:p>
            <w:pPr>
              <w:spacing w:after="0" w:before="0"/>
            </w:pPr>
            <w:r/>
            <w:r>
              <w:rPr>
                <w:b w:val="0"/>
                <w:sz w:val="14"/>
              </w:rPr>
              <w:t>No duplicates found</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TC04</w:t>
            </w:r>
          </w:p>
        </w:tc>
        <w:tc>
          <w:tcPr>
            <w:tcW w:type="dxa" w:w="3136"/>
            <w:vAlign w:val="center"/>
          </w:tcPr>
          <w:p>
            <w:pPr>
              <w:spacing w:after="0" w:before="0"/>
            </w:pPr>
            <w:r/>
            <w:r>
              <w:rPr>
                <w:b w:val="0"/>
                <w:sz w:val="14"/>
              </w:rPr>
              <w:t>Referential integrity</w:t>
            </w:r>
          </w:p>
        </w:tc>
        <w:tc>
          <w:tcPr>
            <w:tcW w:type="dxa" w:w="3136"/>
            <w:vAlign w:val="center"/>
          </w:tcPr>
          <w:p>
            <w:pPr>
              <w:spacing w:after="0" w:before="0"/>
            </w:pPr>
            <w:r/>
            <w:r>
              <w:rPr>
                <w:b w:val="0"/>
                <w:sz w:val="14"/>
              </w:rPr>
              <w:t>Check Customer_ID mapping</w:t>
            </w:r>
          </w:p>
        </w:tc>
        <w:tc>
          <w:tcPr>
            <w:tcW w:type="dxa" w:w="3136"/>
            <w:vAlign w:val="center"/>
          </w:tcPr>
          <w:p>
            <w:pPr>
              <w:spacing w:after="0" w:before="0"/>
            </w:pPr>
            <w:r/>
            <w:r>
              <w:rPr>
                <w:b w:val="0"/>
                <w:sz w:val="14"/>
              </w:rPr>
              <w:t>No orphan Customer_ID found</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TC05</w:t>
            </w:r>
          </w:p>
        </w:tc>
        <w:tc>
          <w:tcPr>
            <w:tcW w:type="dxa" w:w="3136"/>
            <w:vAlign w:val="center"/>
          </w:tcPr>
          <w:p>
            <w:pPr>
              <w:spacing w:after="0" w:before="0"/>
            </w:pPr>
            <w:r/>
            <w:r>
              <w:rPr>
                <w:b w:val="0"/>
                <w:sz w:val="14"/>
              </w:rPr>
              <w:t>Pending status report</w:t>
            </w:r>
          </w:p>
        </w:tc>
        <w:tc>
          <w:tcPr>
            <w:tcW w:type="dxa" w:w="3136"/>
            <w:vAlign w:val="center"/>
          </w:tcPr>
          <w:p>
            <w:pPr>
              <w:spacing w:after="0" w:before="0"/>
            </w:pPr>
            <w:r/>
            <w:r>
              <w:rPr>
                <w:b w:val="0"/>
                <w:sz w:val="14"/>
              </w:rPr>
              <w:t>Validate total amount by country</w:t>
            </w:r>
          </w:p>
        </w:tc>
        <w:tc>
          <w:tcPr>
            <w:tcW w:type="dxa" w:w="3136"/>
            <w:vAlign w:val="center"/>
          </w:tcPr>
          <w:p>
            <w:pPr>
              <w:spacing w:after="0" w:before="0"/>
            </w:pPr>
            <w:r/>
            <w:r>
              <w:rPr>
                <w:b w:val="0"/>
                <w:sz w:val="14"/>
              </w:rPr>
              <w:t>Matches expected output</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TC06</w:t>
            </w:r>
          </w:p>
        </w:tc>
        <w:tc>
          <w:tcPr>
            <w:tcW w:type="dxa" w:w="3136"/>
            <w:vAlign w:val="center"/>
          </w:tcPr>
          <w:p>
            <w:pPr>
              <w:spacing w:after="0" w:before="0"/>
            </w:pPr>
            <w:r/>
            <w:r>
              <w:rPr>
                <w:b w:val="0"/>
                <w:sz w:val="14"/>
              </w:rPr>
              <w:t>Customer-product report</w:t>
            </w:r>
          </w:p>
        </w:tc>
        <w:tc>
          <w:tcPr>
            <w:tcW w:type="dxa" w:w="3136"/>
            <w:vAlign w:val="center"/>
          </w:tcPr>
          <w:p>
            <w:pPr>
              <w:spacing w:after="0" w:before="0"/>
            </w:pPr>
            <w:r/>
            <w:r>
              <w:rPr>
                <w:b w:val="0"/>
                <w:sz w:val="14"/>
              </w:rPr>
              <w:t>Validate counts and amount by product</w:t>
            </w:r>
          </w:p>
        </w:tc>
        <w:tc>
          <w:tcPr>
            <w:tcW w:type="dxa" w:w="3136"/>
            <w:vAlign w:val="center"/>
          </w:tcPr>
          <w:p>
            <w:pPr>
              <w:spacing w:after="0" w:before="0"/>
            </w:pPr>
            <w:r/>
            <w:r>
              <w:rPr>
                <w:b w:val="0"/>
                <w:sz w:val="14"/>
              </w:rPr>
              <w:t>237 rows generated</w:t>
            </w:r>
          </w:p>
        </w:tc>
        <w:tc>
          <w:tcPr>
            <w:tcW w:type="dxa" w:w="3136"/>
            <w:vAlign w:val="center"/>
          </w:tcPr>
          <w:p>
            <w:pPr>
              <w:spacing w:after="0" w:before="0"/>
            </w:pPr>
            <w:r/>
            <w:r>
              <w:rPr>
                <w:b w:val="0"/>
                <w:sz w:val="14"/>
              </w:rPr>
              <w:t>Pass with gap</w:t>
            </w:r>
          </w:p>
        </w:tc>
      </w:tr>
      <w:tr>
        <w:tc>
          <w:tcPr>
            <w:tcW w:type="dxa" w:w="3136"/>
            <w:vAlign w:val="center"/>
          </w:tcPr>
          <w:p>
            <w:pPr>
              <w:spacing w:after="0" w:before="0"/>
            </w:pPr>
            <w:r/>
            <w:r>
              <w:rPr>
                <w:b w:val="0"/>
                <w:sz w:val="14"/>
              </w:rPr>
              <w:t>TC07</w:t>
            </w:r>
          </w:p>
        </w:tc>
        <w:tc>
          <w:tcPr>
            <w:tcW w:type="dxa" w:w="3136"/>
            <w:vAlign w:val="center"/>
          </w:tcPr>
          <w:p>
            <w:pPr>
              <w:spacing w:after="0" w:before="0"/>
            </w:pPr>
            <w:r/>
            <w:r>
              <w:rPr>
                <w:b w:val="0"/>
                <w:sz w:val="14"/>
              </w:rPr>
              <w:t>Country max product report</w:t>
            </w:r>
          </w:p>
        </w:tc>
        <w:tc>
          <w:tcPr>
            <w:tcW w:type="dxa" w:w="3136"/>
            <w:vAlign w:val="center"/>
          </w:tcPr>
          <w:p>
            <w:pPr>
              <w:spacing w:after="0" w:before="0"/>
            </w:pPr>
            <w:r/>
            <w:r>
              <w:rPr>
                <w:b w:val="0"/>
                <w:sz w:val="14"/>
              </w:rPr>
              <w:t>Validate max product by country</w:t>
            </w:r>
          </w:p>
        </w:tc>
        <w:tc>
          <w:tcPr>
            <w:tcW w:type="dxa" w:w="3136"/>
            <w:vAlign w:val="center"/>
          </w:tcPr>
          <w:p>
            <w:pPr>
              <w:spacing w:after="0" w:before="0"/>
            </w:pPr>
            <w:r/>
            <w:r>
              <w:rPr>
                <w:b w:val="0"/>
                <w:sz w:val="14"/>
              </w:rPr>
              <w:t>Matches expected output</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TC08</w:t>
            </w:r>
          </w:p>
        </w:tc>
        <w:tc>
          <w:tcPr>
            <w:tcW w:type="dxa" w:w="3136"/>
            <w:vAlign w:val="center"/>
          </w:tcPr>
          <w:p>
            <w:pPr>
              <w:spacing w:after="0" w:before="0"/>
            </w:pPr>
            <w:r/>
            <w:r>
              <w:rPr>
                <w:b w:val="0"/>
                <w:sz w:val="14"/>
              </w:rPr>
              <w:t>Age category report</w:t>
            </w:r>
          </w:p>
        </w:tc>
        <w:tc>
          <w:tcPr>
            <w:tcW w:type="dxa" w:w="3136"/>
            <w:vAlign w:val="center"/>
          </w:tcPr>
          <w:p>
            <w:pPr>
              <w:spacing w:after="0" w:before="0"/>
            </w:pPr>
            <w:r/>
            <w:r>
              <w:rPr>
                <w:b w:val="0"/>
                <w:sz w:val="14"/>
              </w:rPr>
              <w:t>Validate max product by age group</w:t>
            </w:r>
          </w:p>
        </w:tc>
        <w:tc>
          <w:tcPr>
            <w:tcW w:type="dxa" w:w="3136"/>
            <w:vAlign w:val="center"/>
          </w:tcPr>
          <w:p>
            <w:pPr>
              <w:spacing w:after="0" w:before="0"/>
            </w:pPr>
            <w:r/>
            <w:r>
              <w:rPr>
                <w:b w:val="0"/>
                <w:sz w:val="14"/>
              </w:rPr>
              <w:t>Matches expected output</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TC09</w:t>
            </w:r>
          </w:p>
        </w:tc>
        <w:tc>
          <w:tcPr>
            <w:tcW w:type="dxa" w:w="3136"/>
            <w:vAlign w:val="center"/>
          </w:tcPr>
          <w:p>
            <w:pPr>
              <w:spacing w:after="0" w:before="0"/>
            </w:pPr>
            <w:r/>
            <w:r>
              <w:rPr>
                <w:b w:val="0"/>
                <w:sz w:val="14"/>
              </w:rPr>
              <w:t>Minimum country report</w:t>
            </w:r>
          </w:p>
        </w:tc>
        <w:tc>
          <w:tcPr>
            <w:tcW w:type="dxa" w:w="3136"/>
            <w:vAlign w:val="center"/>
          </w:tcPr>
          <w:p>
            <w:pPr>
              <w:spacing w:after="0" w:before="0"/>
            </w:pPr>
            <w:r/>
            <w:r>
              <w:rPr>
                <w:b w:val="0"/>
                <w:sz w:val="14"/>
              </w:rPr>
              <w:t>Validate min txn and sales country</w:t>
            </w:r>
          </w:p>
        </w:tc>
        <w:tc>
          <w:tcPr>
            <w:tcW w:type="dxa" w:w="3136"/>
            <w:vAlign w:val="center"/>
          </w:tcPr>
          <w:p>
            <w:pPr>
              <w:spacing w:after="0" w:before="0"/>
            </w:pPr>
            <w:r/>
            <w:r>
              <w:rPr>
                <w:b w:val="0"/>
                <w:sz w:val="14"/>
              </w:rPr>
              <w:t>UAE minimum</w:t>
            </w:r>
          </w:p>
        </w:tc>
        <w:tc>
          <w:tcPr>
            <w:tcW w:type="dxa" w:w="3136"/>
            <w:vAlign w:val="center"/>
          </w:tcPr>
          <w:p>
            <w:pPr>
              <w:spacing w:after="0" w:before="0"/>
            </w:pPr>
            <w:r/>
            <w:r>
              <w:rPr>
                <w:b w:val="0"/>
                <w:sz w:val="14"/>
              </w:rPr>
              <w:t>Pass</w:t>
            </w:r>
          </w:p>
        </w:tc>
      </w:tr>
    </w:tbl>
    <w:p>
      <w:pPr>
        <w:pStyle w:val="Heading1"/>
      </w:pPr>
      <w:r>
        <w:t>2. Source Data Quality Checks</w:t>
      </w:r>
    </w:p>
    <w:tbl>
      <w:tblPr>
        <w:tblStyle w:val="TableGrid"/>
        <w:tblW w:type="auto" w:w="0"/>
        <w:jc w:val="center"/>
        <w:tblLook w:firstColumn="1" w:firstRow="1" w:lastColumn="0" w:lastRow="0" w:noHBand="0" w:noVBand="1" w:val="04A0"/>
      </w:tblPr>
      <w:tblGrid>
        <w:gridCol w:w="3136"/>
        <w:gridCol w:w="3136"/>
        <w:gridCol w:w="3136"/>
        <w:gridCol w:w="3136"/>
        <w:gridCol w:w="3136"/>
      </w:tblGrid>
      <w:tr>
        <w:tc>
          <w:tcPr>
            <w:tcW w:type="dxa" w:w="3136"/>
            <w:vAlign w:val="center"/>
            <w:shd w:fill="1F4E79"/>
          </w:tcPr>
          <w:p>
            <w:pPr>
              <w:spacing w:after="0" w:before="0"/>
            </w:pPr>
            <w:r/>
            <w:r>
              <w:rPr>
                <w:b/>
                <w:color w:val="FFFFFF"/>
                <w:sz w:val="14"/>
              </w:rPr>
              <w:t>Source/Check</w:t>
            </w:r>
          </w:p>
        </w:tc>
        <w:tc>
          <w:tcPr>
            <w:tcW w:type="dxa" w:w="3136"/>
            <w:vAlign w:val="center"/>
            <w:shd w:fill="1F4E79"/>
          </w:tcPr>
          <w:p>
            <w:pPr>
              <w:spacing w:after="0" w:before="0"/>
            </w:pPr>
            <w:r/>
            <w:r>
              <w:rPr>
                <w:b/>
                <w:color w:val="FFFFFF"/>
                <w:sz w:val="14"/>
              </w:rPr>
              <w:t>Key/Column</w:t>
            </w:r>
          </w:p>
        </w:tc>
        <w:tc>
          <w:tcPr>
            <w:tcW w:type="dxa" w:w="3136"/>
            <w:vAlign w:val="center"/>
            <w:shd w:fill="1F4E79"/>
          </w:tcPr>
          <w:p>
            <w:pPr>
              <w:spacing w:after="0" w:before="0"/>
            </w:pPr>
            <w:r/>
            <w:r>
              <w:rPr>
                <w:b/>
                <w:color w:val="FFFFFF"/>
                <w:sz w:val="14"/>
              </w:rPr>
              <w:t>Actual Count</w:t>
            </w:r>
          </w:p>
        </w:tc>
        <w:tc>
          <w:tcPr>
            <w:tcW w:type="dxa" w:w="3136"/>
            <w:vAlign w:val="center"/>
            <w:shd w:fill="1F4E79"/>
          </w:tcPr>
          <w:p>
            <w:pPr>
              <w:spacing w:after="0" w:before="0"/>
            </w:pPr>
            <w:r/>
            <w:r>
              <w:rPr>
                <w:b/>
                <w:color w:val="FFFFFF"/>
                <w:sz w:val="14"/>
              </w:rPr>
              <w:t>Expected/Observation</w:t>
            </w:r>
          </w:p>
        </w:tc>
        <w:tc>
          <w:tcPr>
            <w:tcW w:type="dxa" w:w="3136"/>
            <w:vAlign w:val="center"/>
            <w:shd w:fill="1F4E79"/>
          </w:tcPr>
          <w:p>
            <w:pPr>
              <w:spacing w:after="0" w:before="0"/>
            </w:pPr>
            <w:r/>
            <w:r>
              <w:rPr>
                <w:b/>
                <w:color w:val="FFFFFF"/>
                <w:sz w:val="14"/>
              </w:rPr>
              <w:t>Status</w:t>
            </w:r>
          </w:p>
        </w:tc>
      </w:tr>
      <w:tr>
        <w:tc>
          <w:tcPr>
            <w:tcW w:type="dxa" w:w="3136"/>
            <w:vAlign w:val="center"/>
          </w:tcPr>
          <w:p>
            <w:pPr>
              <w:spacing w:after="0" w:before="0"/>
            </w:pPr>
            <w:r/>
            <w:r>
              <w:rPr>
                <w:b w:val="0"/>
                <w:sz w:val="14"/>
              </w:rPr>
              <w:t>Customer</w:t>
            </w:r>
          </w:p>
        </w:tc>
        <w:tc>
          <w:tcPr>
            <w:tcW w:type="dxa" w:w="3136"/>
            <w:vAlign w:val="center"/>
          </w:tcPr>
          <w:p>
            <w:pPr>
              <w:spacing w:after="0" w:before="0"/>
            </w:pPr>
            <w:r/>
            <w:r>
              <w:rPr>
                <w:b w:val="0"/>
                <w:sz w:val="14"/>
              </w:rPr>
              <w:t>Customer_ID</w:t>
            </w:r>
          </w:p>
        </w:tc>
        <w:tc>
          <w:tcPr>
            <w:tcW w:type="dxa" w:w="3136"/>
            <w:vAlign w:val="center"/>
          </w:tcPr>
          <w:p>
            <w:pPr>
              <w:spacing w:after="0" w:before="0"/>
            </w:pPr>
            <w:r/>
            <w:r>
              <w:rPr>
                <w:b w:val="0"/>
                <w:sz w:val="14"/>
              </w:rPr>
              <w:t>250</w:t>
            </w:r>
          </w:p>
        </w:tc>
        <w:tc>
          <w:tcPr>
            <w:tcW w:type="dxa" w:w="3136"/>
            <w:vAlign w:val="center"/>
          </w:tcPr>
          <w:p>
            <w:pPr>
              <w:spacing w:after="0" w:before="0"/>
            </w:pPr>
            <w:r/>
            <w:r>
              <w:rPr>
                <w:b w:val="0"/>
                <w:sz w:val="14"/>
              </w:rPr>
              <w:t>250 unique</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Order</w:t>
            </w:r>
          </w:p>
        </w:tc>
        <w:tc>
          <w:tcPr>
            <w:tcW w:type="dxa" w:w="3136"/>
            <w:vAlign w:val="center"/>
          </w:tcPr>
          <w:p>
            <w:pPr>
              <w:spacing w:after="0" w:before="0"/>
            </w:pPr>
            <w:r/>
            <w:r>
              <w:rPr>
                <w:b w:val="0"/>
                <w:sz w:val="14"/>
              </w:rPr>
              <w:t>Order_ID</w:t>
            </w:r>
          </w:p>
        </w:tc>
        <w:tc>
          <w:tcPr>
            <w:tcW w:type="dxa" w:w="3136"/>
            <w:vAlign w:val="center"/>
          </w:tcPr>
          <w:p>
            <w:pPr>
              <w:spacing w:after="0" w:before="0"/>
            </w:pPr>
            <w:r/>
            <w:r>
              <w:rPr>
                <w:b w:val="0"/>
                <w:sz w:val="14"/>
              </w:rPr>
              <w:t>250</w:t>
            </w:r>
          </w:p>
        </w:tc>
        <w:tc>
          <w:tcPr>
            <w:tcW w:type="dxa" w:w="3136"/>
            <w:vAlign w:val="center"/>
          </w:tcPr>
          <w:p>
            <w:pPr>
              <w:spacing w:after="0" w:before="0"/>
            </w:pPr>
            <w:r/>
            <w:r>
              <w:rPr>
                <w:b w:val="0"/>
                <w:sz w:val="14"/>
              </w:rPr>
              <w:t>250 unique</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Shipping</w:t>
            </w:r>
          </w:p>
        </w:tc>
        <w:tc>
          <w:tcPr>
            <w:tcW w:type="dxa" w:w="3136"/>
            <w:vAlign w:val="center"/>
          </w:tcPr>
          <w:p>
            <w:pPr>
              <w:spacing w:after="0" w:before="0"/>
            </w:pPr>
            <w:r/>
            <w:r>
              <w:rPr>
                <w:b w:val="0"/>
                <w:sz w:val="14"/>
              </w:rPr>
              <w:t>Shipping_ID</w:t>
            </w:r>
          </w:p>
        </w:tc>
        <w:tc>
          <w:tcPr>
            <w:tcW w:type="dxa" w:w="3136"/>
            <w:vAlign w:val="center"/>
          </w:tcPr>
          <w:p>
            <w:pPr>
              <w:spacing w:after="0" w:before="0"/>
            </w:pPr>
            <w:r/>
            <w:r>
              <w:rPr>
                <w:b w:val="0"/>
                <w:sz w:val="14"/>
              </w:rPr>
              <w:t>250</w:t>
            </w:r>
          </w:p>
        </w:tc>
        <w:tc>
          <w:tcPr>
            <w:tcW w:type="dxa" w:w="3136"/>
            <w:vAlign w:val="center"/>
          </w:tcPr>
          <w:p>
            <w:pPr>
              <w:spacing w:after="0" w:before="0"/>
            </w:pPr>
            <w:r/>
            <w:r>
              <w:rPr>
                <w:b w:val="0"/>
                <w:sz w:val="14"/>
              </w:rPr>
              <w:t>250 unique</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Order to Customer</w:t>
            </w:r>
          </w:p>
        </w:tc>
        <w:tc>
          <w:tcPr>
            <w:tcW w:type="dxa" w:w="3136"/>
            <w:vAlign w:val="center"/>
          </w:tcPr>
          <w:p>
            <w:pPr>
              <w:spacing w:after="0" w:before="0"/>
            </w:pPr>
            <w:r/>
            <w:r>
              <w:rPr>
                <w:b w:val="0"/>
                <w:sz w:val="14"/>
              </w:rPr>
              <w:t>Customer_ID</w:t>
            </w:r>
          </w:p>
        </w:tc>
        <w:tc>
          <w:tcPr>
            <w:tcW w:type="dxa" w:w="3136"/>
            <w:vAlign w:val="center"/>
          </w:tcPr>
          <w:p>
            <w:pPr>
              <w:spacing w:after="0" w:before="0"/>
            </w:pPr>
            <w:r/>
            <w:r>
              <w:rPr>
                <w:b w:val="0"/>
                <w:sz w:val="14"/>
              </w:rPr>
              <w:t>250 orders</w:t>
            </w:r>
          </w:p>
        </w:tc>
        <w:tc>
          <w:tcPr>
            <w:tcW w:type="dxa" w:w="3136"/>
            <w:vAlign w:val="center"/>
          </w:tcPr>
          <w:p>
            <w:pPr>
              <w:spacing w:after="0" w:before="0"/>
            </w:pPr>
            <w:r/>
            <w:r>
              <w:rPr>
                <w:b w:val="0"/>
                <w:sz w:val="14"/>
              </w:rPr>
              <w:t>0 orphan records</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Shipping to Customer</w:t>
            </w:r>
          </w:p>
        </w:tc>
        <w:tc>
          <w:tcPr>
            <w:tcW w:type="dxa" w:w="3136"/>
            <w:vAlign w:val="center"/>
          </w:tcPr>
          <w:p>
            <w:pPr>
              <w:spacing w:after="0" w:before="0"/>
            </w:pPr>
            <w:r/>
            <w:r>
              <w:rPr>
                <w:b w:val="0"/>
                <w:sz w:val="14"/>
              </w:rPr>
              <w:t>Customer_ID</w:t>
            </w:r>
          </w:p>
        </w:tc>
        <w:tc>
          <w:tcPr>
            <w:tcW w:type="dxa" w:w="3136"/>
            <w:vAlign w:val="center"/>
          </w:tcPr>
          <w:p>
            <w:pPr>
              <w:spacing w:after="0" w:before="0"/>
            </w:pPr>
            <w:r/>
            <w:r>
              <w:rPr>
                <w:b w:val="0"/>
                <w:sz w:val="14"/>
              </w:rPr>
              <w:t>250 records</w:t>
            </w:r>
          </w:p>
        </w:tc>
        <w:tc>
          <w:tcPr>
            <w:tcW w:type="dxa" w:w="3136"/>
            <w:vAlign w:val="center"/>
          </w:tcPr>
          <w:p>
            <w:pPr>
              <w:spacing w:after="0" w:before="0"/>
            </w:pPr>
            <w:r/>
            <w:r>
              <w:rPr>
                <w:b w:val="0"/>
                <w:sz w:val="14"/>
              </w:rPr>
              <w:t>0 orphan records</w:t>
            </w:r>
          </w:p>
        </w:tc>
        <w:tc>
          <w:tcPr>
            <w:tcW w:type="dxa" w:w="3136"/>
            <w:vAlign w:val="center"/>
          </w:tcPr>
          <w:p>
            <w:pPr>
              <w:spacing w:after="0" w:before="0"/>
            </w:pPr>
            <w:r/>
            <w:r>
              <w:rPr>
                <w:b w:val="0"/>
                <w:sz w:val="14"/>
              </w:rPr>
              <w:t>Pass</w:t>
            </w:r>
          </w:p>
        </w:tc>
      </w:tr>
      <w:tr>
        <w:tc>
          <w:tcPr>
            <w:tcW w:type="dxa" w:w="3136"/>
            <w:vAlign w:val="center"/>
          </w:tcPr>
          <w:p>
            <w:pPr>
              <w:spacing w:after="0" w:before="0"/>
            </w:pPr>
            <w:r/>
            <w:r>
              <w:rPr>
                <w:b w:val="0"/>
                <w:sz w:val="14"/>
              </w:rPr>
              <w:t>Shipping Status</w:t>
            </w:r>
          </w:p>
        </w:tc>
        <w:tc>
          <w:tcPr>
            <w:tcW w:type="dxa" w:w="3136"/>
            <w:vAlign w:val="center"/>
          </w:tcPr>
          <w:p>
            <w:pPr>
              <w:spacing w:after="0" w:before="0"/>
            </w:pPr>
            <w:r/>
            <w:r>
              <w:rPr>
                <w:b w:val="0"/>
                <w:sz w:val="14"/>
              </w:rPr>
              <w:t>Status</w:t>
            </w:r>
          </w:p>
        </w:tc>
        <w:tc>
          <w:tcPr>
            <w:tcW w:type="dxa" w:w="3136"/>
            <w:vAlign w:val="center"/>
          </w:tcPr>
          <w:p>
            <w:pPr>
              <w:spacing w:after="0" w:before="0"/>
            </w:pPr>
            <w:r/>
            <w:r>
              <w:rPr>
                <w:b w:val="0"/>
                <w:sz w:val="14"/>
              </w:rPr>
              <w:t>Pending / Delivered</w:t>
            </w:r>
          </w:p>
        </w:tc>
        <w:tc>
          <w:tcPr>
            <w:tcW w:type="dxa" w:w="3136"/>
            <w:vAlign w:val="center"/>
          </w:tcPr>
          <w:p>
            <w:pPr>
              <w:spacing w:after="0" w:before="0"/>
            </w:pPr>
            <w:r/>
            <w:r>
              <w:rPr>
                <w:b w:val="0"/>
                <w:sz w:val="14"/>
              </w:rPr>
              <w:t>Valid values found</w:t>
            </w:r>
          </w:p>
        </w:tc>
        <w:tc>
          <w:tcPr>
            <w:tcW w:type="dxa" w:w="3136"/>
            <w:vAlign w:val="center"/>
          </w:tcPr>
          <w:p>
            <w:pPr>
              <w:spacing w:after="0" w:before="0"/>
            </w:pPr>
            <w:r/>
            <w:r>
              <w:rPr>
                <w:b w:val="0"/>
                <w:sz w:val="14"/>
              </w:rPr>
              <w:t>Pass</w:t>
            </w:r>
          </w:p>
        </w:tc>
      </w:tr>
    </w:tbl>
    <w:p>
      <w:pPr>
        <w:pStyle w:val="Heading1"/>
      </w:pPr>
      <w:r>
        <w:t>3. SQL Queries and Expected Test Results</w:t>
      </w:r>
    </w:p>
    <w:p>
      <w:r>
        <w:rPr>
          <w:b/>
        </w:rPr>
        <w:t xml:space="preserve">Assumptions: </w:t>
      </w:r>
      <w:r>
        <w:t>Orders and Shipping are joined through Customer_ID. Since Shipping has no Order_ID, Pending validation uses DISTINCT/EXISTS pending customers to avoid duplicate amount inflation.</w:t>
      </w:r>
    </w:p>
    <w:p>
      <w:pPr>
        <w:pStyle w:val="Heading2"/>
      </w:pPr>
      <w:r>
        <w:t>3.1 Pending delivery total amount by country</w:t>
      </w:r>
    </w:p>
    <w:p>
      <w:pPr>
        <w:pStyle w:val="SQLCode"/>
        <w:spacing w:after="0" w:before="0"/>
      </w:pPr>
      <w:r>
        <w:t>SELECT c.Country, SUM(o.Amount) AS Total_Amount_Spent</w:t>
      </w:r>
    </w:p>
    <w:p>
      <w:pPr>
        <w:pStyle w:val="SQLCode"/>
        <w:spacing w:after="0" w:before="0"/>
      </w:pPr>
      <w:r>
        <w:t>FROM Orders o</w:t>
      </w:r>
    </w:p>
    <w:p>
      <w:pPr>
        <w:pStyle w:val="SQLCode"/>
        <w:spacing w:after="0" w:before="0"/>
      </w:pPr>
      <w:r>
        <w:t>JOIN Customers c ON o.Customer_ID = c.Customer_ID</w:t>
      </w:r>
    </w:p>
    <w:p>
      <w:pPr>
        <w:pStyle w:val="SQLCode"/>
        <w:spacing w:after="0" w:before="0"/>
      </w:pPr>
      <w:r>
        <w:t>WHERE EXISTS (SELECT 1 FROM Shipping s</w:t>
      </w:r>
    </w:p>
    <w:p>
      <w:pPr>
        <w:pStyle w:val="SQLCode"/>
        <w:spacing w:after="0" w:before="0"/>
      </w:pPr>
      <w:r>
        <w:t xml:space="preserve">              WHERE s.Customer_ID = o.Customer_ID</w:t>
      </w:r>
    </w:p>
    <w:p>
      <w:pPr>
        <w:pStyle w:val="SQLCode"/>
        <w:spacing w:after="0" w:before="0"/>
      </w:pPr>
      <w:r>
        <w:t xml:space="preserve">                AND UPPER(s.Status) = 'PENDING')</w:t>
      </w:r>
    </w:p>
    <w:p>
      <w:pPr>
        <w:pStyle w:val="SQLCode"/>
        <w:spacing w:after="0" w:before="0"/>
      </w:pPr>
      <w:r>
        <w:t>GROUP BY c.Country</w:t>
      </w:r>
    </w:p>
    <w:p>
      <w:pPr>
        <w:pStyle w:val="SQLCode"/>
        <w:spacing w:after="0" w:before="0"/>
      </w:pPr>
      <w:r>
        <w:t>ORDER BY c.Country;</w:t>
      </w:r>
    </w:p>
    <w:tbl>
      <w:tblPr>
        <w:tblStyle w:val="TableGrid"/>
        <w:tblW w:type="auto" w:w="0"/>
        <w:jc w:val="center"/>
        <w:tblLook w:firstColumn="1" w:firstRow="1" w:lastColumn="0" w:lastRow="0" w:noHBand="0" w:noVBand="1" w:val="04A0"/>
      </w:tblPr>
      <w:tblGrid>
        <w:gridCol w:w="7841"/>
        <w:gridCol w:w="7841"/>
      </w:tblGrid>
      <w:tr>
        <w:tc>
          <w:tcPr>
            <w:tcW w:type="dxa" w:w="7841"/>
            <w:vAlign w:val="center"/>
            <w:shd w:fill="1F4E79"/>
          </w:tcPr>
          <w:p>
            <w:pPr>
              <w:spacing w:after="0" w:before="0"/>
            </w:pPr>
            <w:r/>
            <w:r>
              <w:rPr>
                <w:b/>
                <w:color w:val="FFFFFF"/>
                <w:sz w:val="14"/>
              </w:rPr>
              <w:t>Country</w:t>
            </w:r>
          </w:p>
        </w:tc>
        <w:tc>
          <w:tcPr>
            <w:tcW w:type="dxa" w:w="7841"/>
            <w:vAlign w:val="center"/>
            <w:shd w:fill="1F4E79"/>
          </w:tcPr>
          <w:p>
            <w:pPr>
              <w:spacing w:after="0" w:before="0"/>
            </w:pPr>
            <w:r/>
            <w:r>
              <w:rPr>
                <w:b/>
                <w:color w:val="FFFFFF"/>
                <w:sz w:val="14"/>
              </w:rPr>
              <w:t>Total_Amount_Spent</w:t>
            </w:r>
          </w:p>
        </w:tc>
      </w:tr>
      <w:tr>
        <w:tc>
          <w:tcPr>
            <w:tcW w:type="dxa" w:w="7841"/>
            <w:vAlign w:val="center"/>
          </w:tcPr>
          <w:p>
            <w:pPr>
              <w:spacing w:after="0" w:before="0"/>
            </w:pPr>
            <w:r/>
            <w:r>
              <w:rPr>
                <w:b w:val="0"/>
                <w:sz w:val="14"/>
              </w:rPr>
              <w:t>UAE</w:t>
            </w:r>
          </w:p>
        </w:tc>
        <w:tc>
          <w:tcPr>
            <w:tcW w:type="dxa" w:w="7841"/>
            <w:vAlign w:val="center"/>
          </w:tcPr>
          <w:p>
            <w:pPr>
              <w:spacing w:after="0" w:before="0"/>
            </w:pPr>
            <w:r/>
            <w:r>
              <w:rPr>
                <w:b w:val="0"/>
                <w:sz w:val="14"/>
              </w:rPr>
              <w:t>34,750</w:t>
            </w:r>
          </w:p>
        </w:tc>
      </w:tr>
      <w:tr>
        <w:tc>
          <w:tcPr>
            <w:tcW w:type="dxa" w:w="7841"/>
            <w:vAlign w:val="center"/>
          </w:tcPr>
          <w:p>
            <w:pPr>
              <w:spacing w:after="0" w:before="0"/>
            </w:pPr>
            <w:r/>
            <w:r>
              <w:rPr>
                <w:b w:val="0"/>
                <w:sz w:val="14"/>
              </w:rPr>
              <w:t>UK</w:t>
            </w:r>
          </w:p>
        </w:tc>
        <w:tc>
          <w:tcPr>
            <w:tcW w:type="dxa" w:w="7841"/>
            <w:vAlign w:val="center"/>
          </w:tcPr>
          <w:p>
            <w:pPr>
              <w:spacing w:after="0" w:before="0"/>
            </w:pPr>
            <w:r/>
            <w:r>
              <w:rPr>
                <w:b w:val="0"/>
                <w:sz w:val="14"/>
              </w:rPr>
              <w:t>128,800</w:t>
            </w:r>
          </w:p>
        </w:tc>
      </w:tr>
      <w:tr>
        <w:tc>
          <w:tcPr>
            <w:tcW w:type="dxa" w:w="7841"/>
            <w:vAlign w:val="center"/>
          </w:tcPr>
          <w:p>
            <w:pPr>
              <w:spacing w:after="0" w:before="0"/>
            </w:pPr>
            <w:r/>
            <w:r>
              <w:rPr>
                <w:b w:val="0"/>
                <w:sz w:val="14"/>
              </w:rPr>
              <w:t>USA</w:t>
            </w:r>
          </w:p>
        </w:tc>
        <w:tc>
          <w:tcPr>
            <w:tcW w:type="dxa" w:w="7841"/>
            <w:vAlign w:val="center"/>
          </w:tcPr>
          <w:p>
            <w:pPr>
              <w:spacing w:after="0" w:before="0"/>
            </w:pPr>
            <w:r/>
            <w:r>
              <w:rPr>
                <w:b w:val="0"/>
                <w:sz w:val="14"/>
              </w:rPr>
              <w:t>52,850</w:t>
            </w:r>
          </w:p>
        </w:tc>
      </w:tr>
    </w:tbl>
    <w:p>
      <w:pPr>
        <w:pStyle w:val="Heading2"/>
      </w:pPr>
      <w:r>
        <w:t>3.2 Customer-product transactions, quantity sold, and amount</w:t>
      </w:r>
    </w:p>
    <w:p>
      <w:pPr>
        <w:pStyle w:val="SQLCode"/>
        <w:spacing w:after="0" w:before="0"/>
      </w:pPr>
      <w:r>
        <w:t>SELECT c.Customer_ID, c.First || ' ' || c.Last AS Customer_Name, c.Country, o.Item,</w:t>
      </w:r>
    </w:p>
    <w:p>
      <w:pPr>
        <w:pStyle w:val="SQLCode"/>
        <w:spacing w:after="0" w:before="0"/>
      </w:pPr>
      <w:r>
        <w:t xml:space="preserve">       COUNT(o.Order_ID) AS Total_Transactions,</w:t>
      </w:r>
    </w:p>
    <w:p>
      <w:pPr>
        <w:pStyle w:val="SQLCode"/>
        <w:spacing w:after="0" w:before="0"/>
      </w:pPr>
      <w:r>
        <w:t xml:space="preserve">       COUNT(o.Order_ID) AS Total_Quantity_Sold,</w:t>
      </w:r>
    </w:p>
    <w:p>
      <w:pPr>
        <w:pStyle w:val="SQLCode"/>
        <w:spacing w:after="0" w:before="0"/>
      </w:pPr>
      <w:r>
        <w:t xml:space="preserve">       SUM(o.Amount) AS Total_Amount_Spent</w:t>
      </w:r>
    </w:p>
    <w:p>
      <w:pPr>
        <w:pStyle w:val="SQLCode"/>
        <w:spacing w:after="0" w:before="0"/>
      </w:pPr>
      <w:r>
        <w:t>FROM Customers c JOIN Orders o ON c.Customer_ID = o.Customer_ID</w:t>
      </w:r>
    </w:p>
    <w:p>
      <w:pPr>
        <w:pStyle w:val="SQLCode"/>
        <w:spacing w:after="0" w:before="0"/>
      </w:pPr>
      <w:r>
        <w:t>GROUP BY c.Customer_ID, c.First, c.Last, c.Country, o.Item</w:t>
      </w:r>
    </w:p>
    <w:p>
      <w:pPr>
        <w:pStyle w:val="SQLCode"/>
        <w:spacing w:after="0" w:before="0"/>
      </w:pPr>
      <w:r>
        <w:t>ORDER BY c.Customer_ID, o.Item;</w:t>
      </w:r>
    </w:p>
    <w:p>
      <w:r>
        <w:t>Expected result generated 237 customer-product rows. First 20 rows are shown below; full result exported separately as CSV.</w:t>
      </w:r>
    </w:p>
    <w:tbl>
      <w:tblPr>
        <w:tblStyle w:val="TableGrid"/>
        <w:tblW w:type="auto" w:w="0"/>
        <w:jc w:val="center"/>
        <w:tblLook w:firstColumn="1" w:firstRow="1" w:lastColumn="0" w:lastRow="0" w:noHBand="0" w:noVBand="1" w:val="04A0"/>
      </w:tblPr>
      <w:tblGrid>
        <w:gridCol w:w="2240"/>
        <w:gridCol w:w="2240"/>
        <w:gridCol w:w="2240"/>
        <w:gridCol w:w="2240"/>
        <w:gridCol w:w="2240"/>
        <w:gridCol w:w="2240"/>
        <w:gridCol w:w="2240"/>
      </w:tblGrid>
      <w:tr>
        <w:tc>
          <w:tcPr>
            <w:tcW w:type="dxa" w:w="2240"/>
            <w:vAlign w:val="center"/>
            <w:shd w:fill="1F4E79"/>
          </w:tcPr>
          <w:p>
            <w:pPr>
              <w:spacing w:after="0" w:before="0"/>
            </w:pPr>
            <w:r/>
            <w:r>
              <w:rPr>
                <w:b/>
                <w:color w:val="FFFFFF"/>
                <w:sz w:val="14"/>
              </w:rPr>
              <w:t>Customer_ID</w:t>
            </w:r>
          </w:p>
        </w:tc>
        <w:tc>
          <w:tcPr>
            <w:tcW w:type="dxa" w:w="2240"/>
            <w:vAlign w:val="center"/>
            <w:shd w:fill="1F4E79"/>
          </w:tcPr>
          <w:p>
            <w:pPr>
              <w:spacing w:after="0" w:before="0"/>
            </w:pPr>
            <w:r/>
            <w:r>
              <w:rPr>
                <w:b/>
                <w:color w:val="FFFFFF"/>
                <w:sz w:val="14"/>
              </w:rPr>
              <w:t>Customer_Name</w:t>
            </w:r>
          </w:p>
        </w:tc>
        <w:tc>
          <w:tcPr>
            <w:tcW w:type="dxa" w:w="2240"/>
            <w:vAlign w:val="center"/>
            <w:shd w:fill="1F4E79"/>
          </w:tcPr>
          <w:p>
            <w:pPr>
              <w:spacing w:after="0" w:before="0"/>
            </w:pPr>
            <w:r/>
            <w:r>
              <w:rPr>
                <w:b/>
                <w:color w:val="FFFFFF"/>
                <w:sz w:val="14"/>
              </w:rPr>
              <w:t>Country</w:t>
            </w:r>
          </w:p>
        </w:tc>
        <w:tc>
          <w:tcPr>
            <w:tcW w:type="dxa" w:w="2240"/>
            <w:vAlign w:val="center"/>
            <w:shd w:fill="1F4E79"/>
          </w:tcPr>
          <w:p>
            <w:pPr>
              <w:spacing w:after="0" w:before="0"/>
            </w:pPr>
            <w:r/>
            <w:r>
              <w:rPr>
                <w:b/>
                <w:color w:val="FFFFFF"/>
                <w:sz w:val="14"/>
              </w:rPr>
              <w:t>Item</w:t>
            </w:r>
          </w:p>
        </w:tc>
        <w:tc>
          <w:tcPr>
            <w:tcW w:type="dxa" w:w="2240"/>
            <w:vAlign w:val="center"/>
            <w:shd w:fill="1F4E79"/>
          </w:tcPr>
          <w:p>
            <w:pPr>
              <w:spacing w:after="0" w:before="0"/>
            </w:pPr>
            <w:r/>
            <w:r>
              <w:rPr>
                <w:b/>
                <w:color w:val="FFFFFF"/>
                <w:sz w:val="14"/>
              </w:rPr>
              <w:t>Total_Transactions</w:t>
            </w:r>
          </w:p>
        </w:tc>
        <w:tc>
          <w:tcPr>
            <w:tcW w:type="dxa" w:w="2240"/>
            <w:vAlign w:val="center"/>
            <w:shd w:fill="1F4E79"/>
          </w:tcPr>
          <w:p>
            <w:pPr>
              <w:spacing w:after="0" w:before="0"/>
            </w:pPr>
            <w:r/>
            <w:r>
              <w:rPr>
                <w:b/>
                <w:color w:val="FFFFFF"/>
                <w:sz w:val="14"/>
              </w:rPr>
              <w:t>Total_Quantity_Sold</w:t>
            </w:r>
          </w:p>
        </w:tc>
        <w:tc>
          <w:tcPr>
            <w:tcW w:type="dxa" w:w="2240"/>
            <w:vAlign w:val="center"/>
            <w:shd w:fill="1F4E79"/>
          </w:tcPr>
          <w:p>
            <w:pPr>
              <w:spacing w:after="0" w:before="0"/>
            </w:pPr>
            <w:r/>
            <w:r>
              <w:rPr>
                <w:b/>
                <w:color w:val="FFFFFF"/>
                <w:sz w:val="14"/>
              </w:rPr>
              <w:t>Total_Amount_Spent</w:t>
            </w:r>
          </w:p>
        </w:tc>
      </w:tr>
      <w:tr>
        <w:tc>
          <w:tcPr>
            <w:tcW w:type="dxa" w:w="2240"/>
            <w:vAlign w:val="center"/>
          </w:tcPr>
          <w:p>
            <w:pPr>
              <w:spacing w:after="0" w:before="0"/>
            </w:pPr>
            <w:r/>
            <w:r>
              <w:rPr>
                <w:b w:val="0"/>
                <w:sz w:val="14"/>
              </w:rPr>
              <w:t>4</w:t>
            </w:r>
          </w:p>
        </w:tc>
        <w:tc>
          <w:tcPr>
            <w:tcW w:type="dxa" w:w="2240"/>
            <w:vAlign w:val="center"/>
          </w:tcPr>
          <w:p>
            <w:pPr>
              <w:spacing w:after="0" w:before="0"/>
            </w:pPr>
            <w:r/>
            <w:r>
              <w:rPr>
                <w:b w:val="0"/>
                <w:sz w:val="14"/>
              </w:rPr>
              <w:t>Eric Carter</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Mousepad</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200</w:t>
            </w:r>
          </w:p>
        </w:tc>
      </w:tr>
      <w:tr>
        <w:tc>
          <w:tcPr>
            <w:tcW w:type="dxa" w:w="2240"/>
            <w:vAlign w:val="center"/>
          </w:tcPr>
          <w:p>
            <w:pPr>
              <w:spacing w:after="0" w:before="0"/>
            </w:pPr>
            <w:r/>
            <w:r>
              <w:rPr>
                <w:b w:val="0"/>
                <w:sz w:val="14"/>
              </w:rPr>
              <w:t>5</w:t>
            </w:r>
          </w:p>
        </w:tc>
        <w:tc>
          <w:tcPr>
            <w:tcW w:type="dxa" w:w="2240"/>
            <w:vAlign w:val="center"/>
          </w:tcPr>
          <w:p>
            <w:pPr>
              <w:spacing w:after="0" w:before="0"/>
            </w:pPr>
            <w:r/>
            <w:r>
              <w:rPr>
                <w:b w:val="0"/>
                <w:sz w:val="14"/>
              </w:rPr>
              <w:t>William Jackson</w:t>
            </w:r>
          </w:p>
        </w:tc>
        <w:tc>
          <w:tcPr>
            <w:tcW w:type="dxa" w:w="2240"/>
            <w:vAlign w:val="center"/>
          </w:tcPr>
          <w:p>
            <w:pPr>
              <w:spacing w:after="0" w:before="0"/>
            </w:pPr>
            <w:r/>
            <w:r>
              <w:rPr>
                <w:b w:val="0"/>
                <w:sz w:val="14"/>
              </w:rPr>
              <w:t>UAE</w:t>
            </w:r>
          </w:p>
        </w:tc>
        <w:tc>
          <w:tcPr>
            <w:tcW w:type="dxa" w:w="2240"/>
            <w:vAlign w:val="center"/>
          </w:tcPr>
          <w:p>
            <w:pPr>
              <w:spacing w:after="0" w:before="0"/>
            </w:pPr>
            <w:r/>
            <w:r>
              <w:rPr>
                <w:b w:val="0"/>
                <w:sz w:val="14"/>
              </w:rPr>
              <w:t>DDR RAM</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1,500</w:t>
            </w:r>
          </w:p>
        </w:tc>
      </w:tr>
      <w:tr>
        <w:tc>
          <w:tcPr>
            <w:tcW w:type="dxa" w:w="2240"/>
            <w:vAlign w:val="center"/>
          </w:tcPr>
          <w:p>
            <w:pPr>
              <w:spacing w:after="0" w:before="0"/>
            </w:pPr>
            <w:r/>
            <w:r>
              <w:rPr>
                <w:b w:val="0"/>
                <w:sz w:val="14"/>
              </w:rPr>
              <w:t>8</w:t>
            </w:r>
          </w:p>
        </w:tc>
        <w:tc>
          <w:tcPr>
            <w:tcW w:type="dxa" w:w="2240"/>
            <w:vAlign w:val="center"/>
          </w:tcPr>
          <w:p>
            <w:pPr>
              <w:spacing w:after="0" w:before="0"/>
            </w:pPr>
            <w:r/>
            <w:r>
              <w:rPr>
                <w:b w:val="0"/>
                <w:sz w:val="14"/>
              </w:rPr>
              <w:t>Jason Montgomery</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DDR RAM</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1,500</w:t>
            </w:r>
          </w:p>
        </w:tc>
      </w:tr>
      <w:tr>
        <w:tc>
          <w:tcPr>
            <w:tcW w:type="dxa" w:w="2240"/>
            <w:vAlign w:val="center"/>
          </w:tcPr>
          <w:p>
            <w:pPr>
              <w:spacing w:after="0" w:before="0"/>
            </w:pPr>
            <w:r/>
            <w:r>
              <w:rPr>
                <w:b w:val="0"/>
                <w:sz w:val="14"/>
              </w:rPr>
              <w:t>8</w:t>
            </w:r>
          </w:p>
        </w:tc>
        <w:tc>
          <w:tcPr>
            <w:tcW w:type="dxa" w:w="2240"/>
            <w:vAlign w:val="center"/>
          </w:tcPr>
          <w:p>
            <w:pPr>
              <w:spacing w:after="0" w:before="0"/>
            </w:pPr>
            <w:r/>
            <w:r>
              <w:rPr>
                <w:b w:val="0"/>
                <w:sz w:val="14"/>
              </w:rPr>
              <w:t>Jason Montgomery</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Mousepad</w:t>
            </w:r>
          </w:p>
        </w:tc>
        <w:tc>
          <w:tcPr>
            <w:tcW w:type="dxa" w:w="2240"/>
            <w:vAlign w:val="center"/>
          </w:tcPr>
          <w:p>
            <w:pPr>
              <w:spacing w:after="0" w:before="0"/>
            </w:pPr>
            <w:r/>
            <w:r>
              <w:rPr>
                <w:b w:val="0"/>
                <w:sz w:val="14"/>
              </w:rPr>
              <w:t>2</w:t>
            </w:r>
          </w:p>
        </w:tc>
        <w:tc>
          <w:tcPr>
            <w:tcW w:type="dxa" w:w="2240"/>
            <w:vAlign w:val="center"/>
          </w:tcPr>
          <w:p>
            <w:pPr>
              <w:spacing w:after="0" w:before="0"/>
            </w:pPr>
            <w:r/>
            <w:r>
              <w:rPr>
                <w:b w:val="0"/>
                <w:sz w:val="14"/>
              </w:rPr>
              <w:t>2</w:t>
            </w:r>
          </w:p>
        </w:tc>
        <w:tc>
          <w:tcPr>
            <w:tcW w:type="dxa" w:w="2240"/>
            <w:vAlign w:val="center"/>
          </w:tcPr>
          <w:p>
            <w:pPr>
              <w:spacing w:after="0" w:before="0"/>
            </w:pPr>
            <w:r/>
            <w:r>
              <w:rPr>
                <w:b w:val="0"/>
                <w:sz w:val="14"/>
              </w:rPr>
              <w:t>450</w:t>
            </w:r>
          </w:p>
        </w:tc>
      </w:tr>
      <w:tr>
        <w:tc>
          <w:tcPr>
            <w:tcW w:type="dxa" w:w="2240"/>
            <w:vAlign w:val="center"/>
          </w:tcPr>
          <w:p>
            <w:pPr>
              <w:spacing w:after="0" w:before="0"/>
            </w:pPr>
            <w:r/>
            <w:r>
              <w:rPr>
                <w:b w:val="0"/>
                <w:sz w:val="14"/>
              </w:rPr>
              <w:t>8</w:t>
            </w:r>
          </w:p>
        </w:tc>
        <w:tc>
          <w:tcPr>
            <w:tcW w:type="dxa" w:w="2240"/>
            <w:vAlign w:val="center"/>
          </w:tcPr>
          <w:p>
            <w:pPr>
              <w:spacing w:after="0" w:before="0"/>
            </w:pPr>
            <w:r/>
            <w:r>
              <w:rPr>
                <w:b w:val="0"/>
                <w:sz w:val="14"/>
              </w:rPr>
              <w:t>Jason Montgomery</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Webcam</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350</w:t>
            </w:r>
          </w:p>
        </w:tc>
      </w:tr>
      <w:tr>
        <w:tc>
          <w:tcPr>
            <w:tcW w:type="dxa" w:w="2240"/>
            <w:vAlign w:val="center"/>
          </w:tcPr>
          <w:p>
            <w:pPr>
              <w:spacing w:after="0" w:before="0"/>
            </w:pPr>
            <w:r/>
            <w:r>
              <w:rPr>
                <w:b w:val="0"/>
                <w:sz w:val="14"/>
              </w:rPr>
              <w:t>10</w:t>
            </w:r>
          </w:p>
        </w:tc>
        <w:tc>
          <w:tcPr>
            <w:tcW w:type="dxa" w:w="2240"/>
            <w:vAlign w:val="center"/>
          </w:tcPr>
          <w:p>
            <w:pPr>
              <w:spacing w:after="0" w:before="0"/>
            </w:pPr>
            <w:r/>
            <w:r>
              <w:rPr>
                <w:b w:val="0"/>
                <w:sz w:val="14"/>
              </w:rPr>
              <w:t>Darrell Dillon</w:t>
            </w:r>
          </w:p>
        </w:tc>
        <w:tc>
          <w:tcPr>
            <w:tcW w:type="dxa" w:w="2240"/>
            <w:vAlign w:val="center"/>
          </w:tcPr>
          <w:p>
            <w:pPr>
              <w:spacing w:after="0" w:before="0"/>
            </w:pPr>
            <w:r/>
            <w:r>
              <w:rPr>
                <w:b w:val="0"/>
                <w:sz w:val="14"/>
              </w:rPr>
              <w:t>UAE</w:t>
            </w:r>
          </w:p>
        </w:tc>
        <w:tc>
          <w:tcPr>
            <w:tcW w:type="dxa" w:w="2240"/>
            <w:vAlign w:val="center"/>
          </w:tcPr>
          <w:p>
            <w:pPr>
              <w:spacing w:after="0" w:before="0"/>
            </w:pPr>
            <w:r/>
            <w:r>
              <w:rPr>
                <w:b w:val="0"/>
                <w:sz w:val="14"/>
              </w:rPr>
              <w:t>Keyboard</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400</w:t>
            </w:r>
          </w:p>
        </w:tc>
      </w:tr>
      <w:tr>
        <w:tc>
          <w:tcPr>
            <w:tcW w:type="dxa" w:w="2240"/>
            <w:vAlign w:val="center"/>
          </w:tcPr>
          <w:p>
            <w:pPr>
              <w:spacing w:after="0" w:before="0"/>
            </w:pPr>
            <w:r/>
            <w:r>
              <w:rPr>
                <w:b w:val="0"/>
                <w:sz w:val="14"/>
              </w:rPr>
              <w:t>12</w:t>
            </w:r>
          </w:p>
        </w:tc>
        <w:tc>
          <w:tcPr>
            <w:tcW w:type="dxa" w:w="2240"/>
            <w:vAlign w:val="center"/>
          </w:tcPr>
          <w:p>
            <w:pPr>
              <w:spacing w:after="0" w:before="0"/>
            </w:pPr>
            <w:r/>
            <w:r>
              <w:rPr>
                <w:b w:val="0"/>
                <w:sz w:val="14"/>
              </w:rPr>
              <w:t>Jodi Gonzalez</w:t>
            </w:r>
          </w:p>
        </w:tc>
        <w:tc>
          <w:tcPr>
            <w:tcW w:type="dxa" w:w="2240"/>
            <w:vAlign w:val="center"/>
          </w:tcPr>
          <w:p>
            <w:pPr>
              <w:spacing w:after="0" w:before="0"/>
            </w:pPr>
            <w:r/>
            <w:r>
              <w:rPr>
                <w:b w:val="0"/>
                <w:sz w:val="14"/>
              </w:rPr>
              <w:t>USA</w:t>
            </w:r>
          </w:p>
        </w:tc>
        <w:tc>
          <w:tcPr>
            <w:tcW w:type="dxa" w:w="2240"/>
            <w:vAlign w:val="center"/>
          </w:tcPr>
          <w:p>
            <w:pPr>
              <w:spacing w:after="0" w:before="0"/>
            </w:pPr>
            <w:r/>
            <w:r>
              <w:rPr>
                <w:b w:val="0"/>
                <w:sz w:val="14"/>
              </w:rPr>
              <w:t>Harddisk</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5,000</w:t>
            </w:r>
          </w:p>
        </w:tc>
      </w:tr>
      <w:tr>
        <w:tc>
          <w:tcPr>
            <w:tcW w:type="dxa" w:w="2240"/>
            <w:vAlign w:val="center"/>
          </w:tcPr>
          <w:p>
            <w:pPr>
              <w:spacing w:after="0" w:before="0"/>
            </w:pPr>
            <w:r/>
            <w:r>
              <w:rPr>
                <w:b w:val="0"/>
                <w:sz w:val="14"/>
              </w:rPr>
              <w:t>13</w:t>
            </w:r>
          </w:p>
        </w:tc>
        <w:tc>
          <w:tcPr>
            <w:tcW w:type="dxa" w:w="2240"/>
            <w:vAlign w:val="center"/>
          </w:tcPr>
          <w:p>
            <w:pPr>
              <w:spacing w:after="0" w:before="0"/>
            </w:pPr>
            <w:r/>
            <w:r>
              <w:rPr>
                <w:b w:val="0"/>
                <w:sz w:val="14"/>
              </w:rPr>
              <w:t>Omar Martin</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Headset</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900</w:t>
            </w:r>
          </w:p>
        </w:tc>
      </w:tr>
      <w:tr>
        <w:tc>
          <w:tcPr>
            <w:tcW w:type="dxa" w:w="2240"/>
            <w:vAlign w:val="center"/>
          </w:tcPr>
          <w:p>
            <w:pPr>
              <w:spacing w:after="0" w:before="0"/>
            </w:pPr>
            <w:r/>
            <w:r>
              <w:rPr>
                <w:b w:val="0"/>
                <w:sz w:val="14"/>
              </w:rPr>
              <w:t>13</w:t>
            </w:r>
          </w:p>
        </w:tc>
        <w:tc>
          <w:tcPr>
            <w:tcW w:type="dxa" w:w="2240"/>
            <w:vAlign w:val="center"/>
          </w:tcPr>
          <w:p>
            <w:pPr>
              <w:spacing w:after="0" w:before="0"/>
            </w:pPr>
            <w:r/>
            <w:r>
              <w:rPr>
                <w:b w:val="0"/>
                <w:sz w:val="14"/>
              </w:rPr>
              <w:t>Omar Martin</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Keyboard</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400</w:t>
            </w:r>
          </w:p>
        </w:tc>
      </w:tr>
      <w:tr>
        <w:tc>
          <w:tcPr>
            <w:tcW w:type="dxa" w:w="2240"/>
            <w:vAlign w:val="center"/>
          </w:tcPr>
          <w:p>
            <w:pPr>
              <w:spacing w:after="0" w:before="0"/>
            </w:pPr>
            <w:r/>
            <w:r>
              <w:rPr>
                <w:b w:val="0"/>
                <w:sz w:val="14"/>
              </w:rPr>
              <w:t>13</w:t>
            </w:r>
          </w:p>
        </w:tc>
        <w:tc>
          <w:tcPr>
            <w:tcW w:type="dxa" w:w="2240"/>
            <w:vAlign w:val="center"/>
          </w:tcPr>
          <w:p>
            <w:pPr>
              <w:spacing w:after="0" w:before="0"/>
            </w:pPr>
            <w:r/>
            <w:r>
              <w:rPr>
                <w:b w:val="0"/>
                <w:sz w:val="14"/>
              </w:rPr>
              <w:t>Omar Martin</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Monitor</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12,000</w:t>
            </w:r>
          </w:p>
        </w:tc>
      </w:tr>
      <w:tr>
        <w:tc>
          <w:tcPr>
            <w:tcW w:type="dxa" w:w="2240"/>
            <w:vAlign w:val="center"/>
          </w:tcPr>
          <w:p>
            <w:pPr>
              <w:spacing w:after="0" w:before="0"/>
            </w:pPr>
            <w:r/>
            <w:r>
              <w:rPr>
                <w:b w:val="0"/>
                <w:sz w:val="14"/>
              </w:rPr>
              <w:t>15</w:t>
            </w:r>
          </w:p>
        </w:tc>
        <w:tc>
          <w:tcPr>
            <w:tcW w:type="dxa" w:w="2240"/>
            <w:vAlign w:val="center"/>
          </w:tcPr>
          <w:p>
            <w:pPr>
              <w:spacing w:after="0" w:before="0"/>
            </w:pPr>
            <w:r/>
            <w:r>
              <w:rPr>
                <w:b w:val="0"/>
                <w:sz w:val="14"/>
              </w:rPr>
              <w:t>Jason Brown</w:t>
            </w:r>
          </w:p>
        </w:tc>
        <w:tc>
          <w:tcPr>
            <w:tcW w:type="dxa" w:w="2240"/>
            <w:vAlign w:val="center"/>
          </w:tcPr>
          <w:p>
            <w:pPr>
              <w:spacing w:after="0" w:before="0"/>
            </w:pPr>
            <w:r/>
            <w:r>
              <w:rPr>
                <w:b w:val="0"/>
                <w:sz w:val="14"/>
              </w:rPr>
              <w:t>UAE</w:t>
            </w:r>
          </w:p>
        </w:tc>
        <w:tc>
          <w:tcPr>
            <w:tcW w:type="dxa" w:w="2240"/>
            <w:vAlign w:val="center"/>
          </w:tcPr>
          <w:p>
            <w:pPr>
              <w:spacing w:after="0" w:before="0"/>
            </w:pPr>
            <w:r/>
            <w:r>
              <w:rPr>
                <w:b w:val="0"/>
                <w:sz w:val="14"/>
              </w:rPr>
              <w:t>Webcam</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350</w:t>
            </w:r>
          </w:p>
        </w:tc>
      </w:tr>
      <w:tr>
        <w:tc>
          <w:tcPr>
            <w:tcW w:type="dxa" w:w="2240"/>
            <w:vAlign w:val="center"/>
          </w:tcPr>
          <w:p>
            <w:pPr>
              <w:spacing w:after="0" w:before="0"/>
            </w:pPr>
            <w:r/>
            <w:r>
              <w:rPr>
                <w:b w:val="0"/>
                <w:sz w:val="14"/>
              </w:rPr>
              <w:t>17</w:t>
            </w:r>
          </w:p>
        </w:tc>
        <w:tc>
          <w:tcPr>
            <w:tcW w:type="dxa" w:w="2240"/>
            <w:vAlign w:val="center"/>
          </w:tcPr>
          <w:p>
            <w:pPr>
              <w:spacing w:after="0" w:before="0"/>
            </w:pPr>
            <w:r/>
            <w:r>
              <w:rPr>
                <w:b w:val="0"/>
                <w:sz w:val="14"/>
              </w:rPr>
              <w:t>Kimberly Mora</w:t>
            </w:r>
          </w:p>
        </w:tc>
        <w:tc>
          <w:tcPr>
            <w:tcW w:type="dxa" w:w="2240"/>
            <w:vAlign w:val="center"/>
          </w:tcPr>
          <w:p>
            <w:pPr>
              <w:spacing w:after="0" w:before="0"/>
            </w:pPr>
            <w:r/>
            <w:r>
              <w:rPr>
                <w:b w:val="0"/>
                <w:sz w:val="14"/>
              </w:rPr>
              <w:t>USA</w:t>
            </w:r>
          </w:p>
        </w:tc>
        <w:tc>
          <w:tcPr>
            <w:tcW w:type="dxa" w:w="2240"/>
            <w:vAlign w:val="center"/>
          </w:tcPr>
          <w:p>
            <w:pPr>
              <w:spacing w:after="0" w:before="0"/>
            </w:pPr>
            <w:r/>
            <w:r>
              <w:rPr>
                <w:b w:val="0"/>
                <w:sz w:val="14"/>
              </w:rPr>
              <w:t>Webcam</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350</w:t>
            </w:r>
          </w:p>
        </w:tc>
      </w:tr>
      <w:tr>
        <w:tc>
          <w:tcPr>
            <w:tcW w:type="dxa" w:w="2240"/>
            <w:vAlign w:val="center"/>
          </w:tcPr>
          <w:p>
            <w:pPr>
              <w:spacing w:after="0" w:before="0"/>
            </w:pPr>
            <w:r/>
            <w:r>
              <w:rPr>
                <w:b w:val="0"/>
                <w:sz w:val="14"/>
              </w:rPr>
              <w:t>20</w:t>
            </w:r>
          </w:p>
        </w:tc>
        <w:tc>
          <w:tcPr>
            <w:tcW w:type="dxa" w:w="2240"/>
            <w:vAlign w:val="center"/>
          </w:tcPr>
          <w:p>
            <w:pPr>
              <w:spacing w:after="0" w:before="0"/>
            </w:pPr>
            <w:r/>
            <w:r>
              <w:rPr>
                <w:b w:val="0"/>
                <w:sz w:val="14"/>
              </w:rPr>
              <w:t>Derek Peterson</w:t>
            </w:r>
          </w:p>
        </w:tc>
        <w:tc>
          <w:tcPr>
            <w:tcW w:type="dxa" w:w="2240"/>
            <w:vAlign w:val="center"/>
          </w:tcPr>
          <w:p>
            <w:pPr>
              <w:spacing w:after="0" w:before="0"/>
            </w:pPr>
            <w:r/>
            <w:r>
              <w:rPr>
                <w:b w:val="0"/>
                <w:sz w:val="14"/>
              </w:rPr>
              <w:t>UAE</w:t>
            </w:r>
          </w:p>
        </w:tc>
        <w:tc>
          <w:tcPr>
            <w:tcW w:type="dxa" w:w="2240"/>
            <w:vAlign w:val="center"/>
          </w:tcPr>
          <w:p>
            <w:pPr>
              <w:spacing w:after="0" w:before="0"/>
            </w:pPr>
            <w:r/>
            <w:r>
              <w:rPr>
                <w:b w:val="0"/>
                <w:sz w:val="14"/>
              </w:rPr>
              <w:t>DDR RAM</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1,500</w:t>
            </w:r>
          </w:p>
        </w:tc>
      </w:tr>
      <w:tr>
        <w:tc>
          <w:tcPr>
            <w:tcW w:type="dxa" w:w="2240"/>
            <w:vAlign w:val="center"/>
          </w:tcPr>
          <w:p>
            <w:pPr>
              <w:spacing w:after="0" w:before="0"/>
            </w:pPr>
            <w:r/>
            <w:r>
              <w:rPr>
                <w:b w:val="0"/>
                <w:sz w:val="14"/>
              </w:rPr>
              <w:t>23</w:t>
            </w:r>
          </w:p>
        </w:tc>
        <w:tc>
          <w:tcPr>
            <w:tcW w:type="dxa" w:w="2240"/>
            <w:vAlign w:val="center"/>
          </w:tcPr>
          <w:p>
            <w:pPr>
              <w:spacing w:after="0" w:before="0"/>
            </w:pPr>
            <w:r/>
            <w:r>
              <w:rPr>
                <w:b w:val="0"/>
                <w:sz w:val="14"/>
              </w:rPr>
              <w:t>Margaret Hardy</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Keyboard</w:t>
            </w:r>
          </w:p>
        </w:tc>
        <w:tc>
          <w:tcPr>
            <w:tcW w:type="dxa" w:w="2240"/>
            <w:vAlign w:val="center"/>
          </w:tcPr>
          <w:p>
            <w:pPr>
              <w:spacing w:after="0" w:before="0"/>
            </w:pPr>
            <w:r/>
            <w:r>
              <w:rPr>
                <w:b w:val="0"/>
                <w:sz w:val="14"/>
              </w:rPr>
              <w:t>2</w:t>
            </w:r>
          </w:p>
        </w:tc>
        <w:tc>
          <w:tcPr>
            <w:tcW w:type="dxa" w:w="2240"/>
            <w:vAlign w:val="center"/>
          </w:tcPr>
          <w:p>
            <w:pPr>
              <w:spacing w:after="0" w:before="0"/>
            </w:pPr>
            <w:r/>
            <w:r>
              <w:rPr>
                <w:b w:val="0"/>
                <w:sz w:val="14"/>
              </w:rPr>
              <w:t>2</w:t>
            </w:r>
          </w:p>
        </w:tc>
        <w:tc>
          <w:tcPr>
            <w:tcW w:type="dxa" w:w="2240"/>
            <w:vAlign w:val="center"/>
          </w:tcPr>
          <w:p>
            <w:pPr>
              <w:spacing w:after="0" w:before="0"/>
            </w:pPr>
            <w:r/>
            <w:r>
              <w:rPr>
                <w:b w:val="0"/>
                <w:sz w:val="14"/>
              </w:rPr>
              <w:t>800</w:t>
            </w:r>
          </w:p>
        </w:tc>
      </w:tr>
      <w:tr>
        <w:tc>
          <w:tcPr>
            <w:tcW w:type="dxa" w:w="2240"/>
            <w:vAlign w:val="center"/>
          </w:tcPr>
          <w:p>
            <w:pPr>
              <w:spacing w:after="0" w:before="0"/>
            </w:pPr>
            <w:r/>
            <w:r>
              <w:rPr>
                <w:b w:val="0"/>
                <w:sz w:val="14"/>
              </w:rPr>
              <w:t>23</w:t>
            </w:r>
          </w:p>
        </w:tc>
        <w:tc>
          <w:tcPr>
            <w:tcW w:type="dxa" w:w="2240"/>
            <w:vAlign w:val="center"/>
          </w:tcPr>
          <w:p>
            <w:pPr>
              <w:spacing w:after="0" w:before="0"/>
            </w:pPr>
            <w:r/>
            <w:r>
              <w:rPr>
                <w:b w:val="0"/>
                <w:sz w:val="14"/>
              </w:rPr>
              <w:t>Margaret Hardy</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Monitor</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12,000</w:t>
            </w:r>
          </w:p>
        </w:tc>
      </w:tr>
      <w:tr>
        <w:tc>
          <w:tcPr>
            <w:tcW w:type="dxa" w:w="2240"/>
            <w:vAlign w:val="center"/>
          </w:tcPr>
          <w:p>
            <w:pPr>
              <w:spacing w:after="0" w:before="0"/>
            </w:pPr>
            <w:r/>
            <w:r>
              <w:rPr>
                <w:b w:val="0"/>
                <w:sz w:val="14"/>
              </w:rPr>
              <w:t>24</w:t>
            </w:r>
          </w:p>
        </w:tc>
        <w:tc>
          <w:tcPr>
            <w:tcW w:type="dxa" w:w="2240"/>
            <w:vAlign w:val="center"/>
          </w:tcPr>
          <w:p>
            <w:pPr>
              <w:spacing w:after="0" w:before="0"/>
            </w:pPr>
            <w:r/>
            <w:r>
              <w:rPr>
                <w:b w:val="0"/>
                <w:sz w:val="14"/>
              </w:rPr>
              <w:t>Arthur Hayes</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Keyboard</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400</w:t>
            </w:r>
          </w:p>
        </w:tc>
      </w:tr>
      <w:tr>
        <w:tc>
          <w:tcPr>
            <w:tcW w:type="dxa" w:w="2240"/>
            <w:vAlign w:val="center"/>
          </w:tcPr>
          <w:p>
            <w:pPr>
              <w:spacing w:after="0" w:before="0"/>
            </w:pPr>
            <w:r/>
            <w:r>
              <w:rPr>
                <w:b w:val="0"/>
                <w:sz w:val="14"/>
              </w:rPr>
              <w:t>24</w:t>
            </w:r>
          </w:p>
        </w:tc>
        <w:tc>
          <w:tcPr>
            <w:tcW w:type="dxa" w:w="2240"/>
            <w:vAlign w:val="center"/>
          </w:tcPr>
          <w:p>
            <w:pPr>
              <w:spacing w:after="0" w:before="0"/>
            </w:pPr>
            <w:r/>
            <w:r>
              <w:rPr>
                <w:b w:val="0"/>
                <w:sz w:val="14"/>
              </w:rPr>
              <w:t>Arthur Hayes</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Mousepad</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250</w:t>
            </w:r>
          </w:p>
        </w:tc>
      </w:tr>
      <w:tr>
        <w:tc>
          <w:tcPr>
            <w:tcW w:type="dxa" w:w="2240"/>
            <w:vAlign w:val="center"/>
          </w:tcPr>
          <w:p>
            <w:pPr>
              <w:spacing w:after="0" w:before="0"/>
            </w:pPr>
            <w:r/>
            <w:r>
              <w:rPr>
                <w:b w:val="0"/>
                <w:sz w:val="14"/>
              </w:rPr>
              <w:t>28</w:t>
            </w:r>
          </w:p>
        </w:tc>
        <w:tc>
          <w:tcPr>
            <w:tcW w:type="dxa" w:w="2240"/>
            <w:vAlign w:val="center"/>
          </w:tcPr>
          <w:p>
            <w:pPr>
              <w:spacing w:after="0" w:before="0"/>
            </w:pPr>
            <w:r/>
            <w:r>
              <w:rPr>
                <w:b w:val="0"/>
                <w:sz w:val="14"/>
              </w:rPr>
              <w:t>Jonathan Manning</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Keyboard</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400</w:t>
            </w:r>
          </w:p>
        </w:tc>
      </w:tr>
      <w:tr>
        <w:tc>
          <w:tcPr>
            <w:tcW w:type="dxa" w:w="2240"/>
            <w:vAlign w:val="center"/>
          </w:tcPr>
          <w:p>
            <w:pPr>
              <w:spacing w:after="0" w:before="0"/>
            </w:pPr>
            <w:r/>
            <w:r>
              <w:rPr>
                <w:b w:val="0"/>
                <w:sz w:val="14"/>
              </w:rPr>
              <w:t>29</w:t>
            </w:r>
          </w:p>
        </w:tc>
        <w:tc>
          <w:tcPr>
            <w:tcW w:type="dxa" w:w="2240"/>
            <w:vAlign w:val="center"/>
          </w:tcPr>
          <w:p>
            <w:pPr>
              <w:spacing w:after="0" w:before="0"/>
            </w:pPr>
            <w:r/>
            <w:r>
              <w:rPr>
                <w:b w:val="0"/>
                <w:sz w:val="14"/>
              </w:rPr>
              <w:t>Angela Bryant</w:t>
            </w:r>
          </w:p>
        </w:tc>
        <w:tc>
          <w:tcPr>
            <w:tcW w:type="dxa" w:w="2240"/>
            <w:vAlign w:val="center"/>
          </w:tcPr>
          <w:p>
            <w:pPr>
              <w:spacing w:after="0" w:before="0"/>
            </w:pPr>
            <w:r/>
            <w:r>
              <w:rPr>
                <w:b w:val="0"/>
                <w:sz w:val="14"/>
              </w:rPr>
              <w:t>UK</w:t>
            </w:r>
          </w:p>
        </w:tc>
        <w:tc>
          <w:tcPr>
            <w:tcW w:type="dxa" w:w="2240"/>
            <w:vAlign w:val="center"/>
          </w:tcPr>
          <w:p>
            <w:pPr>
              <w:spacing w:after="0" w:before="0"/>
            </w:pPr>
            <w:r/>
            <w:r>
              <w:rPr>
                <w:b w:val="0"/>
                <w:sz w:val="14"/>
              </w:rPr>
              <w:t>Mousepad</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200</w:t>
            </w:r>
          </w:p>
        </w:tc>
      </w:tr>
      <w:tr>
        <w:tc>
          <w:tcPr>
            <w:tcW w:type="dxa" w:w="2240"/>
            <w:vAlign w:val="center"/>
          </w:tcPr>
          <w:p>
            <w:pPr>
              <w:spacing w:after="0" w:before="0"/>
            </w:pPr>
            <w:r/>
            <w:r>
              <w:rPr>
                <w:b w:val="0"/>
                <w:sz w:val="14"/>
              </w:rPr>
              <w:t>30</w:t>
            </w:r>
          </w:p>
        </w:tc>
        <w:tc>
          <w:tcPr>
            <w:tcW w:type="dxa" w:w="2240"/>
            <w:vAlign w:val="center"/>
          </w:tcPr>
          <w:p>
            <w:pPr>
              <w:spacing w:after="0" w:before="0"/>
            </w:pPr>
            <w:r/>
            <w:r>
              <w:rPr>
                <w:b w:val="0"/>
                <w:sz w:val="14"/>
              </w:rPr>
              <w:t>Michael Mann</w:t>
            </w:r>
          </w:p>
        </w:tc>
        <w:tc>
          <w:tcPr>
            <w:tcW w:type="dxa" w:w="2240"/>
            <w:vAlign w:val="center"/>
          </w:tcPr>
          <w:p>
            <w:pPr>
              <w:spacing w:after="0" w:before="0"/>
            </w:pPr>
            <w:r/>
            <w:r>
              <w:rPr>
                <w:b w:val="0"/>
                <w:sz w:val="14"/>
              </w:rPr>
              <w:t>UAE</w:t>
            </w:r>
          </w:p>
        </w:tc>
        <w:tc>
          <w:tcPr>
            <w:tcW w:type="dxa" w:w="2240"/>
            <w:vAlign w:val="center"/>
          </w:tcPr>
          <w:p>
            <w:pPr>
              <w:spacing w:after="0" w:before="0"/>
            </w:pPr>
            <w:r/>
            <w:r>
              <w:rPr>
                <w:b w:val="0"/>
                <w:sz w:val="14"/>
              </w:rPr>
              <w:t>Harddisk</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1</w:t>
            </w:r>
          </w:p>
        </w:tc>
        <w:tc>
          <w:tcPr>
            <w:tcW w:type="dxa" w:w="2240"/>
            <w:vAlign w:val="center"/>
          </w:tcPr>
          <w:p>
            <w:pPr>
              <w:spacing w:after="0" w:before="0"/>
            </w:pPr>
            <w:r/>
            <w:r>
              <w:rPr>
                <w:b w:val="0"/>
                <w:sz w:val="14"/>
              </w:rPr>
              <w:t>5,000</w:t>
            </w:r>
          </w:p>
        </w:tc>
      </w:tr>
    </w:tbl>
    <w:p>
      <w:pPr>
        <w:pStyle w:val="Heading2"/>
      </w:pPr>
      <w:r>
        <w:t>3.3 Maximum product purchased for each country</w:t>
      </w:r>
    </w:p>
    <w:p>
      <w:pPr>
        <w:pStyle w:val="SQLCode"/>
        <w:spacing w:after="0" w:before="0"/>
      </w:pPr>
      <w:r>
        <w:t>WITH product_country AS (</w:t>
      </w:r>
    </w:p>
    <w:p>
      <w:pPr>
        <w:pStyle w:val="SQLCode"/>
        <w:spacing w:after="0" w:before="0"/>
      </w:pPr>
      <w:r>
        <w:t xml:space="preserve">  SELECT c.Country, o.Item, COUNT(o.Order_ID) AS Product_Purchase_Count, SUM(o.Amount) AS Total_Amount</w:t>
      </w:r>
    </w:p>
    <w:p>
      <w:pPr>
        <w:pStyle w:val="SQLCode"/>
        <w:spacing w:after="0" w:before="0"/>
      </w:pPr>
      <w:r>
        <w:t xml:space="preserve">  FROM Orders o JOIN Customers c ON o.Customer_ID = c.Customer_ID</w:t>
      </w:r>
    </w:p>
    <w:p>
      <w:pPr>
        <w:pStyle w:val="SQLCode"/>
        <w:spacing w:after="0" w:before="0"/>
      </w:pPr>
      <w:r>
        <w:t xml:space="preserve">  GROUP BY c.Country, o.Item</w:t>
      </w:r>
    </w:p>
    <w:p>
      <w:pPr>
        <w:pStyle w:val="SQLCode"/>
        <w:spacing w:after="0" w:before="0"/>
      </w:pPr>
      <w:r>
        <w:t>), ranked_product AS (</w:t>
      </w:r>
    </w:p>
    <w:p>
      <w:pPr>
        <w:pStyle w:val="SQLCode"/>
        <w:spacing w:after="0" w:before="0"/>
      </w:pPr>
      <w:r>
        <w:t xml:space="preserve">  SELECT product_country.*, DENSE_RANK() OVER (PARTITION BY Country ORDER BY Product_Purchase_Count DESC) AS rnk</w:t>
      </w:r>
    </w:p>
    <w:p>
      <w:pPr>
        <w:pStyle w:val="SQLCode"/>
        <w:spacing w:after="0" w:before="0"/>
      </w:pPr>
      <w:r>
        <w:t xml:space="preserve">  FROM product_country</w:t>
      </w:r>
    </w:p>
    <w:p>
      <w:pPr>
        <w:pStyle w:val="SQLCode"/>
        <w:spacing w:after="0" w:before="0"/>
      </w:pPr>
      <w:r>
        <w:t>)</w:t>
      </w:r>
    </w:p>
    <w:p>
      <w:pPr>
        <w:pStyle w:val="SQLCode"/>
        <w:spacing w:after="0" w:before="0"/>
      </w:pPr>
      <w:r>
        <w:t>SELECT Country, Item, Product_Purchase_Count, Total_Amount</w:t>
      </w:r>
    </w:p>
    <w:p>
      <w:pPr>
        <w:pStyle w:val="SQLCode"/>
        <w:spacing w:after="0" w:before="0"/>
      </w:pPr>
      <w:r>
        <w:t>FROM ranked_product WHERE rnk = 1 ORDER BY Country, Item;</w:t>
      </w:r>
    </w:p>
    <w:tbl>
      <w:tblPr>
        <w:tblStyle w:val="TableGrid"/>
        <w:tblW w:type="auto" w:w="0"/>
        <w:jc w:val="center"/>
        <w:tblLook w:firstColumn="1" w:firstRow="1" w:lastColumn="0" w:lastRow="0" w:noHBand="0" w:noVBand="1" w:val="04A0"/>
      </w:tblPr>
      <w:tblGrid>
        <w:gridCol w:w="3920"/>
        <w:gridCol w:w="3920"/>
        <w:gridCol w:w="3920"/>
        <w:gridCol w:w="3920"/>
      </w:tblGrid>
      <w:tr>
        <w:tc>
          <w:tcPr>
            <w:tcW w:type="dxa" w:w="3920"/>
            <w:vAlign w:val="center"/>
            <w:shd w:fill="1F4E79"/>
          </w:tcPr>
          <w:p>
            <w:pPr>
              <w:spacing w:after="0" w:before="0"/>
            </w:pPr>
            <w:r/>
            <w:r>
              <w:rPr>
                <w:b/>
                <w:color w:val="FFFFFF"/>
                <w:sz w:val="14"/>
              </w:rPr>
              <w:t>Country</w:t>
            </w:r>
          </w:p>
        </w:tc>
        <w:tc>
          <w:tcPr>
            <w:tcW w:type="dxa" w:w="3920"/>
            <w:vAlign w:val="center"/>
            <w:shd w:fill="1F4E79"/>
          </w:tcPr>
          <w:p>
            <w:pPr>
              <w:spacing w:after="0" w:before="0"/>
            </w:pPr>
            <w:r/>
            <w:r>
              <w:rPr>
                <w:b/>
                <w:color w:val="FFFFFF"/>
                <w:sz w:val="14"/>
              </w:rPr>
              <w:t>Item</w:t>
            </w:r>
          </w:p>
        </w:tc>
        <w:tc>
          <w:tcPr>
            <w:tcW w:type="dxa" w:w="3920"/>
            <w:vAlign w:val="center"/>
            <w:shd w:fill="1F4E79"/>
          </w:tcPr>
          <w:p>
            <w:pPr>
              <w:spacing w:after="0" w:before="0"/>
            </w:pPr>
            <w:r/>
            <w:r>
              <w:rPr>
                <w:b/>
                <w:color w:val="FFFFFF"/>
                <w:sz w:val="14"/>
              </w:rPr>
              <w:t>Product_Purchase_Count</w:t>
            </w:r>
          </w:p>
        </w:tc>
        <w:tc>
          <w:tcPr>
            <w:tcW w:type="dxa" w:w="3920"/>
            <w:vAlign w:val="center"/>
            <w:shd w:fill="1F4E79"/>
          </w:tcPr>
          <w:p>
            <w:pPr>
              <w:spacing w:after="0" w:before="0"/>
            </w:pPr>
            <w:r/>
            <w:r>
              <w:rPr>
                <w:b/>
                <w:color w:val="FFFFFF"/>
                <w:sz w:val="14"/>
              </w:rPr>
              <w:t>Total_Amount</w:t>
            </w:r>
          </w:p>
        </w:tc>
      </w:tr>
      <w:tr>
        <w:tc>
          <w:tcPr>
            <w:tcW w:type="dxa" w:w="3920"/>
            <w:vAlign w:val="center"/>
          </w:tcPr>
          <w:p>
            <w:pPr>
              <w:spacing w:after="0" w:before="0"/>
            </w:pPr>
            <w:r/>
            <w:r>
              <w:rPr>
                <w:b w:val="0"/>
                <w:sz w:val="14"/>
              </w:rPr>
              <w:t>UAE</w:t>
            </w:r>
          </w:p>
        </w:tc>
        <w:tc>
          <w:tcPr>
            <w:tcW w:type="dxa" w:w="3920"/>
            <w:vAlign w:val="center"/>
          </w:tcPr>
          <w:p>
            <w:pPr>
              <w:spacing w:after="0" w:before="0"/>
            </w:pPr>
            <w:r/>
            <w:r>
              <w:rPr>
                <w:b w:val="0"/>
                <w:sz w:val="14"/>
              </w:rPr>
              <w:t>Keyboard</w:t>
            </w:r>
          </w:p>
        </w:tc>
        <w:tc>
          <w:tcPr>
            <w:tcW w:type="dxa" w:w="3920"/>
            <w:vAlign w:val="center"/>
          </w:tcPr>
          <w:p>
            <w:pPr>
              <w:spacing w:after="0" w:before="0"/>
            </w:pPr>
            <w:r/>
            <w:r>
              <w:rPr>
                <w:b w:val="0"/>
                <w:sz w:val="14"/>
              </w:rPr>
              <w:t>12</w:t>
            </w:r>
          </w:p>
        </w:tc>
        <w:tc>
          <w:tcPr>
            <w:tcW w:type="dxa" w:w="3920"/>
            <w:vAlign w:val="center"/>
          </w:tcPr>
          <w:p>
            <w:pPr>
              <w:spacing w:after="0" w:before="0"/>
            </w:pPr>
            <w:r/>
            <w:r>
              <w:rPr>
                <w:b w:val="0"/>
                <w:sz w:val="14"/>
              </w:rPr>
              <w:t>4,800</w:t>
            </w:r>
          </w:p>
        </w:tc>
      </w:tr>
      <w:tr>
        <w:tc>
          <w:tcPr>
            <w:tcW w:type="dxa" w:w="3920"/>
            <w:vAlign w:val="center"/>
          </w:tcPr>
          <w:p>
            <w:pPr>
              <w:spacing w:after="0" w:before="0"/>
            </w:pPr>
            <w:r/>
            <w:r>
              <w:rPr>
                <w:b w:val="0"/>
                <w:sz w:val="14"/>
              </w:rPr>
              <w:t>UK</w:t>
            </w:r>
          </w:p>
        </w:tc>
        <w:tc>
          <w:tcPr>
            <w:tcW w:type="dxa" w:w="3920"/>
            <w:vAlign w:val="center"/>
          </w:tcPr>
          <w:p>
            <w:pPr>
              <w:spacing w:after="0" w:before="0"/>
            </w:pPr>
            <w:r/>
            <w:r>
              <w:rPr>
                <w:b w:val="0"/>
                <w:sz w:val="14"/>
              </w:rPr>
              <w:t>Mousepad</w:t>
            </w:r>
          </w:p>
        </w:tc>
        <w:tc>
          <w:tcPr>
            <w:tcW w:type="dxa" w:w="3920"/>
            <w:vAlign w:val="center"/>
          </w:tcPr>
          <w:p>
            <w:pPr>
              <w:spacing w:after="0" w:before="0"/>
            </w:pPr>
            <w:r/>
            <w:r>
              <w:rPr>
                <w:b w:val="0"/>
                <w:sz w:val="14"/>
              </w:rPr>
              <w:t>24</w:t>
            </w:r>
          </w:p>
        </w:tc>
        <w:tc>
          <w:tcPr>
            <w:tcW w:type="dxa" w:w="3920"/>
            <w:vAlign w:val="center"/>
          </w:tcPr>
          <w:p>
            <w:pPr>
              <w:spacing w:after="0" w:before="0"/>
            </w:pPr>
            <w:r/>
            <w:r>
              <w:rPr>
                <w:b w:val="0"/>
                <w:sz w:val="14"/>
              </w:rPr>
              <w:t>5,350</w:t>
            </w:r>
          </w:p>
        </w:tc>
      </w:tr>
      <w:tr>
        <w:tc>
          <w:tcPr>
            <w:tcW w:type="dxa" w:w="3920"/>
            <w:vAlign w:val="center"/>
          </w:tcPr>
          <w:p>
            <w:pPr>
              <w:spacing w:after="0" w:before="0"/>
            </w:pPr>
            <w:r/>
            <w:r>
              <w:rPr>
                <w:b w:val="0"/>
                <w:sz w:val="14"/>
              </w:rPr>
              <w:t>USA</w:t>
            </w:r>
          </w:p>
        </w:tc>
        <w:tc>
          <w:tcPr>
            <w:tcW w:type="dxa" w:w="3920"/>
            <w:vAlign w:val="center"/>
          </w:tcPr>
          <w:p>
            <w:pPr>
              <w:spacing w:after="0" w:before="0"/>
            </w:pPr>
            <w:r/>
            <w:r>
              <w:rPr>
                <w:b w:val="0"/>
                <w:sz w:val="14"/>
              </w:rPr>
              <w:t>Mousepad</w:t>
            </w:r>
          </w:p>
        </w:tc>
        <w:tc>
          <w:tcPr>
            <w:tcW w:type="dxa" w:w="3920"/>
            <w:vAlign w:val="center"/>
          </w:tcPr>
          <w:p>
            <w:pPr>
              <w:spacing w:after="0" w:before="0"/>
            </w:pPr>
            <w:r/>
            <w:r>
              <w:rPr>
                <w:b w:val="0"/>
                <w:sz w:val="14"/>
              </w:rPr>
              <w:t>18</w:t>
            </w:r>
          </w:p>
        </w:tc>
        <w:tc>
          <w:tcPr>
            <w:tcW w:type="dxa" w:w="3920"/>
            <w:vAlign w:val="center"/>
          </w:tcPr>
          <w:p>
            <w:pPr>
              <w:spacing w:after="0" w:before="0"/>
            </w:pPr>
            <w:r/>
            <w:r>
              <w:rPr>
                <w:b w:val="0"/>
                <w:sz w:val="14"/>
              </w:rPr>
              <w:t>4,100</w:t>
            </w:r>
          </w:p>
        </w:tc>
      </w:tr>
    </w:tbl>
    <w:p>
      <w:pPr>
        <w:pStyle w:val="Heading2"/>
      </w:pPr>
      <w:r>
        <w:t>3.4 Most purchased product by age category</w:t>
      </w:r>
    </w:p>
    <w:p>
      <w:pPr>
        <w:pStyle w:val="SQLCode"/>
        <w:spacing w:after="0" w:before="0"/>
      </w:pPr>
      <w:r>
        <w:t>WITH age_product AS (</w:t>
      </w:r>
    </w:p>
    <w:p>
      <w:pPr>
        <w:pStyle w:val="SQLCode"/>
        <w:spacing w:after="0" w:before="0"/>
      </w:pPr>
      <w:r>
        <w:t xml:space="preserve">  SELECT CASE WHEN c.Age &lt; 30 THEN 'Less than 30' ELSE '30 and above' END AS Age_Category,</w:t>
      </w:r>
    </w:p>
    <w:p>
      <w:pPr>
        <w:pStyle w:val="SQLCode"/>
        <w:spacing w:after="0" w:before="0"/>
      </w:pPr>
      <w:r>
        <w:t xml:space="preserve">         o.Item, COUNT(o.Order_ID) AS Purchase_Count, SUM(o.Amount) AS Total_Amount</w:t>
      </w:r>
    </w:p>
    <w:p>
      <w:pPr>
        <w:pStyle w:val="SQLCode"/>
        <w:spacing w:after="0" w:before="0"/>
      </w:pPr>
      <w:r>
        <w:t xml:space="preserve">  FROM Orders o JOIN Customers c ON o.Customer_ID = c.Customer_ID</w:t>
      </w:r>
    </w:p>
    <w:p>
      <w:pPr>
        <w:pStyle w:val="SQLCode"/>
        <w:spacing w:after="0" w:before="0"/>
      </w:pPr>
      <w:r>
        <w:t xml:space="preserve">  GROUP BY CASE WHEN c.Age &lt; 30 THEN 'Less than 30' ELSE '30 and above' END, o.Item</w:t>
      </w:r>
    </w:p>
    <w:p>
      <w:pPr>
        <w:pStyle w:val="SQLCode"/>
        <w:spacing w:after="0" w:before="0"/>
      </w:pPr>
      <w:r>
        <w:t>), ranked_age_product AS (</w:t>
      </w:r>
    </w:p>
    <w:p>
      <w:pPr>
        <w:pStyle w:val="SQLCode"/>
        <w:spacing w:after="0" w:before="0"/>
      </w:pPr>
      <w:r>
        <w:t xml:space="preserve">  SELECT age_product.*, DENSE_RANK() OVER (PARTITION BY Age_Category ORDER BY Purchase_Count DESC) AS rnk</w:t>
      </w:r>
    </w:p>
    <w:p>
      <w:pPr>
        <w:pStyle w:val="SQLCode"/>
        <w:spacing w:after="0" w:before="0"/>
      </w:pPr>
      <w:r>
        <w:t xml:space="preserve">  FROM age_product</w:t>
      </w:r>
    </w:p>
    <w:p>
      <w:pPr>
        <w:pStyle w:val="SQLCode"/>
        <w:spacing w:after="0" w:before="0"/>
      </w:pPr>
      <w:r>
        <w:t>)</w:t>
      </w:r>
    </w:p>
    <w:p>
      <w:pPr>
        <w:pStyle w:val="SQLCode"/>
        <w:spacing w:after="0" w:before="0"/>
      </w:pPr>
      <w:r>
        <w:t>SELECT Age_Category, Item, Purchase_Count, Total_Amount</w:t>
      </w:r>
    </w:p>
    <w:p>
      <w:pPr>
        <w:pStyle w:val="SQLCode"/>
        <w:spacing w:after="0" w:before="0"/>
      </w:pPr>
      <w:r>
        <w:t>FROM ranked_age_product WHERE rnk = 1 ORDER BY Age_Category;</w:t>
      </w:r>
    </w:p>
    <w:tbl>
      <w:tblPr>
        <w:tblStyle w:val="TableGrid"/>
        <w:tblW w:type="auto" w:w="0"/>
        <w:jc w:val="center"/>
        <w:tblLook w:firstColumn="1" w:firstRow="1" w:lastColumn="0" w:lastRow="0" w:noHBand="0" w:noVBand="1" w:val="04A0"/>
      </w:tblPr>
      <w:tblGrid>
        <w:gridCol w:w="3920"/>
        <w:gridCol w:w="3920"/>
        <w:gridCol w:w="3920"/>
        <w:gridCol w:w="3920"/>
      </w:tblGrid>
      <w:tr>
        <w:tc>
          <w:tcPr>
            <w:tcW w:type="dxa" w:w="3920"/>
            <w:vAlign w:val="center"/>
            <w:shd w:fill="1F4E79"/>
          </w:tcPr>
          <w:p>
            <w:pPr>
              <w:spacing w:after="0" w:before="0"/>
            </w:pPr>
            <w:r/>
            <w:r>
              <w:rPr>
                <w:b/>
                <w:color w:val="FFFFFF"/>
                <w:sz w:val="14"/>
              </w:rPr>
              <w:t>Age_Category</w:t>
            </w:r>
          </w:p>
        </w:tc>
        <w:tc>
          <w:tcPr>
            <w:tcW w:type="dxa" w:w="3920"/>
            <w:vAlign w:val="center"/>
            <w:shd w:fill="1F4E79"/>
          </w:tcPr>
          <w:p>
            <w:pPr>
              <w:spacing w:after="0" w:before="0"/>
            </w:pPr>
            <w:r/>
            <w:r>
              <w:rPr>
                <w:b/>
                <w:color w:val="FFFFFF"/>
                <w:sz w:val="14"/>
              </w:rPr>
              <w:t>Item</w:t>
            </w:r>
          </w:p>
        </w:tc>
        <w:tc>
          <w:tcPr>
            <w:tcW w:type="dxa" w:w="3920"/>
            <w:vAlign w:val="center"/>
            <w:shd w:fill="1F4E79"/>
          </w:tcPr>
          <w:p>
            <w:pPr>
              <w:spacing w:after="0" w:before="0"/>
            </w:pPr>
            <w:r/>
            <w:r>
              <w:rPr>
                <w:b/>
                <w:color w:val="FFFFFF"/>
                <w:sz w:val="14"/>
              </w:rPr>
              <w:t>Purchase_Count</w:t>
            </w:r>
          </w:p>
        </w:tc>
        <w:tc>
          <w:tcPr>
            <w:tcW w:type="dxa" w:w="3920"/>
            <w:vAlign w:val="center"/>
            <w:shd w:fill="1F4E79"/>
          </w:tcPr>
          <w:p>
            <w:pPr>
              <w:spacing w:after="0" w:before="0"/>
            </w:pPr>
            <w:r/>
            <w:r>
              <w:rPr>
                <w:b/>
                <w:color w:val="FFFFFF"/>
                <w:sz w:val="14"/>
              </w:rPr>
              <w:t>Total_Amount</w:t>
            </w:r>
          </w:p>
        </w:tc>
      </w:tr>
      <w:tr>
        <w:tc>
          <w:tcPr>
            <w:tcW w:type="dxa" w:w="3920"/>
            <w:vAlign w:val="center"/>
          </w:tcPr>
          <w:p>
            <w:pPr>
              <w:spacing w:after="0" w:before="0"/>
            </w:pPr>
            <w:r/>
            <w:r>
              <w:rPr>
                <w:b w:val="0"/>
                <w:sz w:val="14"/>
              </w:rPr>
              <w:t>30 and above</w:t>
            </w:r>
          </w:p>
        </w:tc>
        <w:tc>
          <w:tcPr>
            <w:tcW w:type="dxa" w:w="3920"/>
            <w:vAlign w:val="center"/>
          </w:tcPr>
          <w:p>
            <w:pPr>
              <w:spacing w:after="0" w:before="0"/>
            </w:pPr>
            <w:r/>
            <w:r>
              <w:rPr>
                <w:b w:val="0"/>
                <w:sz w:val="14"/>
              </w:rPr>
              <w:t>Keyboard</w:t>
            </w:r>
          </w:p>
        </w:tc>
        <w:tc>
          <w:tcPr>
            <w:tcW w:type="dxa" w:w="3920"/>
            <w:vAlign w:val="center"/>
          </w:tcPr>
          <w:p>
            <w:pPr>
              <w:spacing w:after="0" w:before="0"/>
            </w:pPr>
            <w:r/>
            <w:r>
              <w:rPr>
                <w:b w:val="0"/>
                <w:sz w:val="14"/>
              </w:rPr>
              <w:t>35</w:t>
            </w:r>
          </w:p>
        </w:tc>
        <w:tc>
          <w:tcPr>
            <w:tcW w:type="dxa" w:w="3920"/>
            <w:vAlign w:val="center"/>
          </w:tcPr>
          <w:p>
            <w:pPr>
              <w:spacing w:after="0" w:before="0"/>
            </w:pPr>
            <w:r/>
            <w:r>
              <w:rPr>
                <w:b w:val="0"/>
                <w:sz w:val="14"/>
              </w:rPr>
              <w:t>14,000</w:t>
            </w:r>
          </w:p>
        </w:tc>
      </w:tr>
      <w:tr>
        <w:tc>
          <w:tcPr>
            <w:tcW w:type="dxa" w:w="3920"/>
            <w:vAlign w:val="center"/>
          </w:tcPr>
          <w:p>
            <w:pPr>
              <w:spacing w:after="0" w:before="0"/>
            </w:pPr>
            <w:r/>
            <w:r>
              <w:rPr>
                <w:b w:val="0"/>
                <w:sz w:val="14"/>
              </w:rPr>
              <w:t>Less than 30</w:t>
            </w:r>
          </w:p>
        </w:tc>
        <w:tc>
          <w:tcPr>
            <w:tcW w:type="dxa" w:w="3920"/>
            <w:vAlign w:val="center"/>
          </w:tcPr>
          <w:p>
            <w:pPr>
              <w:spacing w:after="0" w:before="0"/>
            </w:pPr>
            <w:r/>
            <w:r>
              <w:rPr>
                <w:b w:val="0"/>
                <w:sz w:val="14"/>
              </w:rPr>
              <w:t>Mousepad</w:t>
            </w:r>
          </w:p>
        </w:tc>
        <w:tc>
          <w:tcPr>
            <w:tcW w:type="dxa" w:w="3920"/>
            <w:vAlign w:val="center"/>
          </w:tcPr>
          <w:p>
            <w:pPr>
              <w:spacing w:after="0" w:before="0"/>
            </w:pPr>
            <w:r/>
            <w:r>
              <w:rPr>
                <w:b w:val="0"/>
                <w:sz w:val="14"/>
              </w:rPr>
              <w:t>17</w:t>
            </w:r>
          </w:p>
        </w:tc>
        <w:tc>
          <w:tcPr>
            <w:tcW w:type="dxa" w:w="3920"/>
            <w:vAlign w:val="center"/>
          </w:tcPr>
          <w:p>
            <w:pPr>
              <w:spacing w:after="0" w:before="0"/>
            </w:pPr>
            <w:r/>
            <w:r>
              <w:rPr>
                <w:b w:val="0"/>
                <w:sz w:val="14"/>
              </w:rPr>
              <w:t>3,900</w:t>
            </w:r>
          </w:p>
        </w:tc>
      </w:tr>
    </w:tbl>
    <w:p>
      <w:pPr>
        <w:pStyle w:val="Heading2"/>
      </w:pPr>
      <w:r>
        <w:t>3.5 Country with minimum transactions and sales amount</w:t>
      </w:r>
    </w:p>
    <w:p>
      <w:pPr>
        <w:pStyle w:val="SQLCode"/>
        <w:spacing w:after="0" w:before="0"/>
      </w:pPr>
      <w:r>
        <w:t>WITH country_sales AS (</w:t>
      </w:r>
    </w:p>
    <w:p>
      <w:pPr>
        <w:pStyle w:val="SQLCode"/>
        <w:spacing w:after="0" w:before="0"/>
      </w:pPr>
      <w:r>
        <w:t xml:space="preserve">  SELECT c.Country, COUNT(o.Order_ID) AS Total_Transactions, SUM(o.Amount) AS Sales_Amount</w:t>
      </w:r>
    </w:p>
    <w:p>
      <w:pPr>
        <w:pStyle w:val="SQLCode"/>
        <w:spacing w:after="0" w:before="0"/>
      </w:pPr>
      <w:r>
        <w:t xml:space="preserve">  FROM Orders o JOIN Customers c ON o.Customer_ID = c.Customer_ID</w:t>
      </w:r>
    </w:p>
    <w:p>
      <w:pPr>
        <w:pStyle w:val="SQLCode"/>
        <w:spacing w:after="0" w:before="0"/>
      </w:pPr>
      <w:r>
        <w:t xml:space="preserve">  GROUP BY c.Country</w:t>
      </w:r>
    </w:p>
    <w:p>
      <w:pPr>
        <w:pStyle w:val="SQLCode"/>
        <w:spacing w:after="0" w:before="0"/>
      </w:pPr>
      <w:r>
        <w:t>), ranked_country AS (</w:t>
      </w:r>
    </w:p>
    <w:p>
      <w:pPr>
        <w:pStyle w:val="SQLCode"/>
        <w:spacing w:after="0" w:before="0"/>
      </w:pPr>
      <w:r>
        <w:t xml:space="preserve">  SELECT country_sales.*, DENSE_RANK() OVER (ORDER BY Total_Transactions ASC) AS txn_rank,</w:t>
      </w:r>
    </w:p>
    <w:p>
      <w:pPr>
        <w:pStyle w:val="SQLCode"/>
        <w:spacing w:after="0" w:before="0"/>
      </w:pPr>
      <w:r>
        <w:t xml:space="preserve">         DENSE_RANK() OVER (ORDER BY Sales_Amount ASC) AS sales_rank</w:t>
      </w:r>
    </w:p>
    <w:p>
      <w:pPr>
        <w:pStyle w:val="SQLCode"/>
        <w:spacing w:after="0" w:before="0"/>
      </w:pPr>
      <w:r>
        <w:t xml:space="preserve">  FROM country_sales</w:t>
      </w:r>
    </w:p>
    <w:p>
      <w:pPr>
        <w:pStyle w:val="SQLCode"/>
        <w:spacing w:after="0" w:before="0"/>
      </w:pPr>
      <w:r>
        <w:t>)</w:t>
      </w:r>
    </w:p>
    <w:p>
      <w:pPr>
        <w:pStyle w:val="SQLCode"/>
        <w:spacing w:after="0" w:before="0"/>
      </w:pPr>
      <w:r>
        <w:t>SELECT Country, Total_Transactions, Sales_Amount</w:t>
      </w:r>
    </w:p>
    <w:p>
      <w:pPr>
        <w:pStyle w:val="SQLCode"/>
        <w:spacing w:after="0" w:before="0"/>
      </w:pPr>
      <w:r>
        <w:t>FROM ranked_country WHERE txn_rank = 1 OR sales_rank = 1;</w:t>
      </w:r>
    </w:p>
    <w:tbl>
      <w:tblPr>
        <w:tblStyle w:val="TableGrid"/>
        <w:tblW w:type="auto" w:w="0"/>
        <w:jc w:val="center"/>
        <w:tblLook w:firstColumn="1" w:firstRow="1" w:lastColumn="0" w:lastRow="0" w:noHBand="0" w:noVBand="1" w:val="04A0"/>
      </w:tblPr>
      <w:tblGrid>
        <w:gridCol w:w="5227"/>
        <w:gridCol w:w="5227"/>
        <w:gridCol w:w="5227"/>
      </w:tblGrid>
      <w:tr>
        <w:tc>
          <w:tcPr>
            <w:tcW w:type="dxa" w:w="5227"/>
            <w:vAlign w:val="center"/>
            <w:shd w:fill="1F4E79"/>
          </w:tcPr>
          <w:p>
            <w:pPr>
              <w:spacing w:after="0" w:before="0"/>
            </w:pPr>
            <w:r/>
            <w:r>
              <w:rPr>
                <w:b/>
                <w:color w:val="FFFFFF"/>
                <w:sz w:val="14"/>
              </w:rPr>
              <w:t>Country</w:t>
            </w:r>
          </w:p>
        </w:tc>
        <w:tc>
          <w:tcPr>
            <w:tcW w:type="dxa" w:w="5227"/>
            <w:vAlign w:val="center"/>
            <w:shd w:fill="1F4E79"/>
          </w:tcPr>
          <w:p>
            <w:pPr>
              <w:spacing w:after="0" w:before="0"/>
            </w:pPr>
            <w:r/>
            <w:r>
              <w:rPr>
                <w:b/>
                <w:color w:val="FFFFFF"/>
                <w:sz w:val="14"/>
              </w:rPr>
              <w:t>Total_Transactions</w:t>
            </w:r>
          </w:p>
        </w:tc>
        <w:tc>
          <w:tcPr>
            <w:tcW w:type="dxa" w:w="5227"/>
            <w:vAlign w:val="center"/>
            <w:shd w:fill="1F4E79"/>
          </w:tcPr>
          <w:p>
            <w:pPr>
              <w:spacing w:after="0" w:before="0"/>
            </w:pPr>
            <w:r/>
            <w:r>
              <w:rPr>
                <w:b/>
                <w:color w:val="FFFFFF"/>
                <w:sz w:val="14"/>
              </w:rPr>
              <w:t>Sales_Amount</w:t>
            </w:r>
          </w:p>
        </w:tc>
      </w:tr>
      <w:tr>
        <w:tc>
          <w:tcPr>
            <w:tcW w:type="dxa" w:w="5227"/>
            <w:vAlign w:val="center"/>
          </w:tcPr>
          <w:p>
            <w:pPr>
              <w:spacing w:after="0" w:before="0"/>
            </w:pPr>
            <w:r/>
            <w:r>
              <w:rPr>
                <w:b w:val="0"/>
                <w:sz w:val="14"/>
              </w:rPr>
              <w:t>UAE</w:t>
            </w:r>
          </w:p>
        </w:tc>
        <w:tc>
          <w:tcPr>
            <w:tcW w:type="dxa" w:w="5227"/>
            <w:vAlign w:val="center"/>
          </w:tcPr>
          <w:p>
            <w:pPr>
              <w:spacing w:after="0" w:before="0"/>
            </w:pPr>
            <w:r/>
            <w:r>
              <w:rPr>
                <w:b w:val="0"/>
                <w:sz w:val="14"/>
              </w:rPr>
              <w:t>40</w:t>
            </w:r>
          </w:p>
        </w:tc>
        <w:tc>
          <w:tcPr>
            <w:tcW w:type="dxa" w:w="5227"/>
            <w:vAlign w:val="center"/>
          </w:tcPr>
          <w:p>
            <w:pPr>
              <w:spacing w:after="0" w:before="0"/>
            </w:pPr>
            <w:r/>
            <w:r>
              <w:rPr>
                <w:b w:val="0"/>
                <w:sz w:val="14"/>
              </w:rPr>
              <w:t>49,950</w:t>
            </w:r>
          </w:p>
        </w:tc>
      </w:tr>
      <w:tr>
        <w:tc>
          <w:tcPr>
            <w:tcW w:type="dxa" w:w="5227"/>
            <w:vAlign w:val="center"/>
          </w:tcPr>
          <w:p>
            <w:pPr>
              <w:spacing w:after="0" w:before="0"/>
            </w:pPr>
            <w:r/>
            <w:r>
              <w:rPr>
                <w:b w:val="0"/>
                <w:sz w:val="14"/>
              </w:rPr>
              <w:t>USA</w:t>
            </w:r>
          </w:p>
        </w:tc>
        <w:tc>
          <w:tcPr>
            <w:tcW w:type="dxa" w:w="5227"/>
            <w:vAlign w:val="center"/>
          </w:tcPr>
          <w:p>
            <w:pPr>
              <w:spacing w:after="0" w:before="0"/>
            </w:pPr>
            <w:r/>
            <w:r>
              <w:rPr>
                <w:b w:val="0"/>
                <w:sz w:val="14"/>
              </w:rPr>
              <w:t>97</w:t>
            </w:r>
          </w:p>
        </w:tc>
        <w:tc>
          <w:tcPr>
            <w:tcW w:type="dxa" w:w="5227"/>
            <w:vAlign w:val="center"/>
          </w:tcPr>
          <w:p>
            <w:pPr>
              <w:spacing w:after="0" w:before="0"/>
            </w:pPr>
            <w:r/>
            <w:r>
              <w:rPr>
                <w:b w:val="0"/>
                <w:sz w:val="14"/>
              </w:rPr>
              <w:t>238,200</w:t>
            </w:r>
          </w:p>
        </w:tc>
      </w:tr>
      <w:tr>
        <w:tc>
          <w:tcPr>
            <w:tcW w:type="dxa" w:w="5227"/>
            <w:vAlign w:val="center"/>
          </w:tcPr>
          <w:p>
            <w:pPr>
              <w:spacing w:after="0" w:before="0"/>
            </w:pPr>
            <w:r/>
            <w:r>
              <w:rPr>
                <w:b w:val="0"/>
                <w:sz w:val="14"/>
              </w:rPr>
              <w:t>UK</w:t>
            </w:r>
          </w:p>
        </w:tc>
        <w:tc>
          <w:tcPr>
            <w:tcW w:type="dxa" w:w="5227"/>
            <w:vAlign w:val="center"/>
          </w:tcPr>
          <w:p>
            <w:pPr>
              <w:spacing w:after="0" w:before="0"/>
            </w:pPr>
            <w:r/>
            <w:r>
              <w:rPr>
                <w:b w:val="0"/>
                <w:sz w:val="14"/>
              </w:rPr>
              <w:t>113</w:t>
            </w:r>
          </w:p>
        </w:tc>
        <w:tc>
          <w:tcPr>
            <w:tcW w:type="dxa" w:w="5227"/>
            <w:vAlign w:val="center"/>
          </w:tcPr>
          <w:p>
            <w:pPr>
              <w:spacing w:after="0" w:before="0"/>
            </w:pPr>
            <w:r/>
            <w:r>
              <w:rPr>
                <w:b w:val="0"/>
                <w:sz w:val="14"/>
              </w:rPr>
              <w:t>244,350</w:t>
            </w:r>
          </w:p>
        </w:tc>
      </w:tr>
    </w:tbl>
    <w:p>
      <w:r>
        <w:t>Expected conclusion: UAE is the country with both minimum transactions and minimum sales amount.</w:t>
      </w:r>
    </w:p>
    <w:p>
      <w:pPr>
        <w:pStyle w:val="Heading1"/>
      </w:pPr>
      <w:r>
        <w:t>4. Requirement Gaps / Clarifications Needed</w:t>
      </w:r>
    </w:p>
    <w:tbl>
      <w:tblPr>
        <w:tblStyle w:val="TableGrid"/>
        <w:tblW w:type="auto" w:w="0"/>
        <w:jc w:val="center"/>
        <w:tblLook w:firstColumn="1" w:firstRow="1" w:lastColumn="0" w:lastRow="0" w:noHBand="0" w:noVBand="1" w:val="04A0"/>
      </w:tblPr>
      <w:tblGrid>
        <w:gridCol w:w="7841"/>
        <w:gridCol w:w="7841"/>
      </w:tblGrid>
      <w:tr>
        <w:tc>
          <w:tcPr>
            <w:tcW w:type="dxa" w:w="7841"/>
            <w:vAlign w:val="center"/>
            <w:shd w:fill="1F4E79"/>
          </w:tcPr>
          <w:p>
            <w:pPr>
              <w:spacing w:after="0" w:before="0"/>
            </w:pPr>
            <w:r/>
            <w:r>
              <w:rPr>
                <w:b/>
                <w:color w:val="FFFFFF"/>
                <w:sz w:val="14"/>
              </w:rPr>
              <w:t>Gap ID</w:t>
            </w:r>
          </w:p>
        </w:tc>
        <w:tc>
          <w:tcPr>
            <w:tcW w:type="dxa" w:w="7841"/>
            <w:vAlign w:val="center"/>
            <w:shd w:fill="1F4E79"/>
          </w:tcPr>
          <w:p>
            <w:pPr>
              <w:spacing w:after="0" w:before="0"/>
            </w:pPr>
            <w:r/>
            <w:r>
              <w:rPr>
                <w:b/>
                <w:color w:val="FFFFFF"/>
                <w:sz w:val="14"/>
              </w:rPr>
              <w:t>Requirement Gap / Clarification</w:t>
            </w:r>
          </w:p>
        </w:tc>
      </w:tr>
      <w:tr>
        <w:tc>
          <w:tcPr>
            <w:tcW w:type="dxa" w:w="7841"/>
            <w:vAlign w:val="center"/>
          </w:tcPr>
          <w:p>
            <w:pPr>
              <w:spacing w:after="0" w:before="0"/>
            </w:pPr>
            <w:r/>
            <w:r>
              <w:rPr>
                <w:b w:val="0"/>
                <w:sz w:val="14"/>
              </w:rPr>
              <w:t>GAP01</w:t>
            </w:r>
          </w:p>
        </w:tc>
        <w:tc>
          <w:tcPr>
            <w:tcW w:type="dxa" w:w="7841"/>
            <w:vAlign w:val="center"/>
          </w:tcPr>
          <w:p>
            <w:pPr>
              <w:spacing w:after="0" w:before="0"/>
            </w:pPr>
            <w:r/>
            <w:r>
              <w:rPr>
                <w:b w:val="0"/>
                <w:sz w:val="14"/>
              </w:rPr>
              <w:t>Order.csv does not contain a Quantity column. Quantity sold is interpreted as COUNT(Order_ID), assuming one unit per transaction.</w:t>
            </w:r>
          </w:p>
        </w:tc>
      </w:tr>
      <w:tr>
        <w:tc>
          <w:tcPr>
            <w:tcW w:type="dxa" w:w="7841"/>
            <w:vAlign w:val="center"/>
          </w:tcPr>
          <w:p>
            <w:pPr>
              <w:spacing w:after="0" w:before="0"/>
            </w:pPr>
            <w:r/>
            <w:r>
              <w:rPr>
                <w:b w:val="0"/>
                <w:sz w:val="14"/>
              </w:rPr>
              <w:t>GAP02</w:t>
            </w:r>
          </w:p>
        </w:tc>
        <w:tc>
          <w:tcPr>
            <w:tcW w:type="dxa" w:w="7841"/>
            <w:vAlign w:val="center"/>
          </w:tcPr>
          <w:p>
            <w:pPr>
              <w:spacing w:after="0" w:before="0"/>
            </w:pPr>
            <w:r/>
            <w:r>
              <w:rPr>
                <w:b w:val="0"/>
                <w:sz w:val="14"/>
              </w:rPr>
              <w:t>Shipping.json has Customer_ID but no Order_ID. Pending delivery cannot be mapped to a specific order; validation uses distinct pending customers.</w:t>
            </w:r>
          </w:p>
        </w:tc>
      </w:tr>
      <w:tr>
        <w:tc>
          <w:tcPr>
            <w:tcW w:type="dxa" w:w="7841"/>
            <w:vAlign w:val="center"/>
          </w:tcPr>
          <w:p>
            <w:pPr>
              <w:spacing w:after="0" w:before="0"/>
            </w:pPr>
            <w:r/>
            <w:r>
              <w:rPr>
                <w:b w:val="0"/>
                <w:sz w:val="14"/>
              </w:rPr>
              <w:t>GAP03</w:t>
            </w:r>
          </w:p>
        </w:tc>
        <w:tc>
          <w:tcPr>
            <w:tcW w:type="dxa" w:w="7841"/>
            <w:vAlign w:val="center"/>
          </w:tcPr>
          <w:p>
            <w:pPr>
              <w:spacing w:after="0" w:before="0"/>
            </w:pPr>
            <w:r/>
            <w:r>
              <w:rPr>
                <w:b w:val="0"/>
                <w:sz w:val="14"/>
              </w:rPr>
              <w:t>“Maximum product purchased” does not define whether max means count, quantity, or amount. This assessment uses order count.</w:t>
            </w:r>
          </w:p>
        </w:tc>
      </w:tr>
      <w:tr>
        <w:tc>
          <w:tcPr>
            <w:tcW w:type="dxa" w:w="7841"/>
            <w:vAlign w:val="center"/>
          </w:tcPr>
          <w:p>
            <w:pPr>
              <w:spacing w:after="0" w:before="0"/>
            </w:pPr>
            <w:r/>
            <w:r>
              <w:rPr>
                <w:b w:val="0"/>
                <w:sz w:val="14"/>
              </w:rPr>
              <w:t>GAP04</w:t>
            </w:r>
          </w:p>
        </w:tc>
        <w:tc>
          <w:tcPr>
            <w:tcW w:type="dxa" w:w="7841"/>
            <w:vAlign w:val="center"/>
          </w:tcPr>
          <w:p>
            <w:pPr>
              <w:spacing w:after="0" w:before="0"/>
            </w:pPr>
            <w:r/>
            <w:r>
              <w:rPr>
                <w:b w:val="0"/>
                <w:sz w:val="14"/>
              </w:rPr>
              <w:t>Age exactly 30 is ambiguous. This assessment includes age 30 under “30 and above”.</w:t>
            </w:r>
          </w:p>
        </w:tc>
      </w:tr>
      <w:tr>
        <w:tc>
          <w:tcPr>
            <w:tcW w:type="dxa" w:w="7841"/>
            <w:vAlign w:val="center"/>
          </w:tcPr>
          <w:p>
            <w:pPr>
              <w:spacing w:after="0" w:before="0"/>
            </w:pPr>
            <w:r/>
            <w:r>
              <w:rPr>
                <w:b w:val="0"/>
                <w:sz w:val="14"/>
              </w:rPr>
              <w:t>GAP05</w:t>
            </w:r>
          </w:p>
        </w:tc>
        <w:tc>
          <w:tcPr>
            <w:tcW w:type="dxa" w:w="7841"/>
            <w:vAlign w:val="center"/>
          </w:tcPr>
          <w:p>
            <w:pPr>
              <w:spacing w:after="0" w:before="0"/>
            </w:pPr>
            <w:r/>
            <w:r>
              <w:rPr>
                <w:b w:val="0"/>
                <w:sz w:val="14"/>
              </w:rPr>
              <w:t>No report output was provided for actual-vs-expected comparison. Result status is based on expected value generation from source data.</w:t>
            </w:r>
          </w:p>
        </w:tc>
      </w:tr>
    </w:tbl>
    <w:sectPr w:rsidR="00FC693F" w:rsidRPr="0006063C" w:rsidSect="00034616">
      <w:footerReference w:type="default" r:id="rId9"/>
      <w:pgSz w:w="16834" w:h="11909" w:orient="landscape"/>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QA Engineering Assessment | Expected SQL Validation | Prepared by Sagnik Chowdhury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rPr>
      <w:rFonts w:ascii="Courier New" w:hAnsi="Courier New"/>
      <w:sz w:val="1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